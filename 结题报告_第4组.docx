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70A6" w14:textId="77777777" w:rsidR="00F90301" w:rsidRDefault="00F90301">
      <w:pPr>
        <w:rPr>
          <w:rFonts w:hint="eastAsia"/>
          <w:lang w:eastAsia="zh-CN"/>
        </w:rPr>
      </w:pPr>
    </w:p>
    <w:p w14:paraId="265466B3" w14:textId="77777777" w:rsidR="00F90301" w:rsidRDefault="00000000">
      <w:pPr>
        <w:jc w:val="right"/>
        <w:rPr>
          <w:lang w:eastAsia="zh-CN"/>
        </w:rPr>
      </w:pPr>
      <w:r>
        <w:rPr>
          <w:sz w:val="24"/>
          <w:lang w:eastAsia="zh-CN"/>
        </w:rPr>
        <w:t>得</w:t>
      </w:r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分：</w:t>
      </w:r>
      <w:r>
        <w:rPr>
          <w:sz w:val="24"/>
          <w:lang w:eastAsia="zh-CN"/>
        </w:rPr>
        <w:t>__________</w:t>
      </w:r>
    </w:p>
    <w:p w14:paraId="0EF4A511" w14:textId="77777777" w:rsidR="00F90301" w:rsidRDefault="00F90301">
      <w:pPr>
        <w:rPr>
          <w:lang w:eastAsia="zh-CN"/>
        </w:rPr>
      </w:pPr>
    </w:p>
    <w:p w14:paraId="5A6D2DF4" w14:textId="77777777" w:rsidR="00F90301" w:rsidRDefault="00000000">
      <w:pPr>
        <w:jc w:val="center"/>
        <w:rPr>
          <w:lang w:eastAsia="zh-CN"/>
        </w:rPr>
      </w:pPr>
      <w:r>
        <w:rPr>
          <w:b/>
          <w:color w:val="1F4E79"/>
          <w:sz w:val="56"/>
          <w:lang w:eastAsia="zh-CN"/>
        </w:rPr>
        <w:t>中国科学院大学南京学院</w:t>
      </w:r>
    </w:p>
    <w:p w14:paraId="2988CCFF" w14:textId="77777777" w:rsidR="00F90301" w:rsidRDefault="00F90301">
      <w:pPr>
        <w:rPr>
          <w:lang w:eastAsia="zh-CN"/>
        </w:rPr>
      </w:pPr>
    </w:p>
    <w:p w14:paraId="002D26EF" w14:textId="77777777" w:rsidR="00F90301" w:rsidRDefault="00F90301">
      <w:pPr>
        <w:rPr>
          <w:lang w:eastAsia="zh-CN"/>
        </w:rPr>
      </w:pPr>
    </w:p>
    <w:p w14:paraId="03CDEEC2" w14:textId="48D0A303" w:rsidR="00F90301" w:rsidRDefault="00000000" w:rsidP="003B394D">
      <w:pPr>
        <w:jc w:val="center"/>
        <w:rPr>
          <w:rFonts w:hint="eastAsia"/>
          <w:lang w:eastAsia="zh-CN"/>
        </w:rPr>
      </w:pPr>
      <w:r>
        <w:rPr>
          <w:b/>
          <w:color w:val="1F4E79"/>
          <w:sz w:val="64"/>
          <w:lang w:eastAsia="zh-CN"/>
        </w:rPr>
        <w:t>研究生课程论文</w:t>
      </w:r>
    </w:p>
    <w:p w14:paraId="0E4D495E" w14:textId="77777777" w:rsidR="00F90301" w:rsidRDefault="00F90301">
      <w:pPr>
        <w:rPr>
          <w:lang w:eastAsia="zh-CN"/>
        </w:rPr>
      </w:pPr>
    </w:p>
    <w:p w14:paraId="46045A2A" w14:textId="77777777" w:rsidR="00F90301" w:rsidRDefault="00000000">
      <w:pPr>
        <w:jc w:val="center"/>
        <w:rPr>
          <w:lang w:eastAsia="zh-CN"/>
        </w:rPr>
      </w:pPr>
      <w:r>
        <w:rPr>
          <w:b/>
          <w:color w:val="1F4E79"/>
          <w:sz w:val="32"/>
          <w:lang w:eastAsia="zh-CN"/>
        </w:rPr>
        <w:t>2025</w:t>
      </w:r>
      <w:r>
        <w:rPr>
          <w:b/>
          <w:color w:val="1F4E79"/>
          <w:sz w:val="32"/>
          <w:lang w:eastAsia="zh-CN"/>
        </w:rPr>
        <w:t>～</w:t>
      </w:r>
      <w:r>
        <w:rPr>
          <w:b/>
          <w:color w:val="1F4E79"/>
          <w:sz w:val="32"/>
          <w:lang w:eastAsia="zh-CN"/>
        </w:rPr>
        <w:t xml:space="preserve">2026 </w:t>
      </w:r>
      <w:r>
        <w:rPr>
          <w:b/>
          <w:color w:val="1F4E79"/>
          <w:sz w:val="32"/>
          <w:lang w:eastAsia="zh-CN"/>
        </w:rPr>
        <w:t>学年</w:t>
      </w:r>
      <w:r>
        <w:rPr>
          <w:b/>
          <w:color w:val="1F4E79"/>
          <w:sz w:val="32"/>
          <w:lang w:eastAsia="zh-CN"/>
        </w:rPr>
        <w:t xml:space="preserve"> </w:t>
      </w:r>
      <w:r>
        <w:rPr>
          <w:b/>
          <w:color w:val="1F4E79"/>
          <w:sz w:val="32"/>
          <w:lang w:eastAsia="zh-CN"/>
        </w:rPr>
        <w:t>第二学期</w:t>
      </w:r>
    </w:p>
    <w:p w14:paraId="3003CDE2" w14:textId="77777777" w:rsidR="00F90301" w:rsidRDefault="00F90301">
      <w:pPr>
        <w:rPr>
          <w:lang w:eastAsia="zh-CN"/>
        </w:rPr>
      </w:pPr>
    </w:p>
    <w:p w14:paraId="1CFE1BAA" w14:textId="15BF1A86" w:rsidR="00F90301" w:rsidRDefault="00000000" w:rsidP="002C6FD0">
      <w:pPr>
        <w:spacing w:after="80" w:line="360" w:lineRule="auto"/>
        <w:ind w:left="1134"/>
        <w:rPr>
          <w:rFonts w:hint="eastAsia"/>
          <w:lang w:eastAsia="zh-CN"/>
        </w:rPr>
      </w:pPr>
      <w:r>
        <w:rPr>
          <w:sz w:val="28"/>
          <w:lang w:eastAsia="zh-CN"/>
        </w:rPr>
        <w:t>课程名称：</w:t>
      </w:r>
      <w:r>
        <w:rPr>
          <w:sz w:val="28"/>
          <w:lang w:eastAsia="zh-CN"/>
        </w:rPr>
        <w:t xml:space="preserve">  </w:t>
      </w:r>
      <w:r w:rsidR="00C9593A">
        <w:rPr>
          <w:rFonts w:hint="eastAsia"/>
          <w:sz w:val="28"/>
          <w:lang w:eastAsia="zh-CN"/>
        </w:rPr>
        <w:t>现代软件开发方法</w:t>
      </w:r>
    </w:p>
    <w:p w14:paraId="5B7803F3" w14:textId="77777777" w:rsidR="00F90301" w:rsidRDefault="00F90301" w:rsidP="002C6FD0">
      <w:pPr>
        <w:spacing w:line="360" w:lineRule="auto"/>
        <w:rPr>
          <w:rFonts w:hint="eastAsia"/>
          <w:lang w:eastAsia="zh-CN"/>
        </w:rPr>
      </w:pPr>
    </w:p>
    <w:p w14:paraId="263C6E26" w14:textId="1A7E0D7E" w:rsidR="00F90301" w:rsidRDefault="00906E4F" w:rsidP="002C6FD0">
      <w:pPr>
        <w:spacing w:after="80" w:line="360" w:lineRule="auto"/>
        <w:ind w:left="1134"/>
        <w:rPr>
          <w:lang w:eastAsia="zh-CN"/>
        </w:rPr>
      </w:pPr>
      <w:r>
        <w:rPr>
          <w:rFonts w:hint="eastAsia"/>
          <w:sz w:val="28"/>
          <w:lang w:eastAsia="zh-CN"/>
        </w:rPr>
        <w:t>报告</w:t>
      </w:r>
      <w:r w:rsidR="00000000">
        <w:rPr>
          <w:sz w:val="28"/>
          <w:lang w:eastAsia="zh-CN"/>
        </w:rPr>
        <w:t>题目：</w:t>
      </w:r>
      <w:r w:rsidR="00000000">
        <w:rPr>
          <w:sz w:val="28"/>
          <w:lang w:eastAsia="zh-CN"/>
        </w:rPr>
        <w:t xml:space="preserve">  </w:t>
      </w:r>
      <w:r w:rsidR="00000000">
        <w:rPr>
          <w:sz w:val="28"/>
          <w:lang w:eastAsia="zh-CN"/>
        </w:rPr>
        <w:t>基于大模型的测试场景生成与智能测试工具</w:t>
      </w:r>
    </w:p>
    <w:p w14:paraId="03FC06C5" w14:textId="77777777" w:rsidR="00F90301" w:rsidRDefault="00F90301" w:rsidP="002C6FD0">
      <w:pPr>
        <w:spacing w:line="360" w:lineRule="auto"/>
        <w:rPr>
          <w:rFonts w:hint="eastAsia"/>
          <w:lang w:eastAsia="zh-CN"/>
        </w:rPr>
      </w:pPr>
    </w:p>
    <w:p w14:paraId="769C53C8" w14:textId="77777777" w:rsidR="00F90301" w:rsidRDefault="00000000" w:rsidP="002C6FD0">
      <w:pPr>
        <w:spacing w:after="80" w:line="360" w:lineRule="auto"/>
        <w:ind w:left="1134"/>
        <w:rPr>
          <w:lang w:eastAsia="zh-CN"/>
        </w:rPr>
      </w:pPr>
      <w:r>
        <w:rPr>
          <w:sz w:val="28"/>
          <w:lang w:eastAsia="zh-CN"/>
        </w:rPr>
        <w:t>组　　别：</w:t>
      </w:r>
      <w:r>
        <w:rPr>
          <w:sz w:val="28"/>
          <w:lang w:eastAsia="zh-CN"/>
        </w:rPr>
        <w:t xml:space="preserve">  </w:t>
      </w:r>
      <w:r>
        <w:rPr>
          <w:sz w:val="28"/>
          <w:lang w:eastAsia="zh-CN"/>
        </w:rPr>
        <w:t>第</w:t>
      </w:r>
      <w:r>
        <w:rPr>
          <w:sz w:val="28"/>
          <w:lang w:eastAsia="zh-CN"/>
        </w:rPr>
        <w:t xml:space="preserve"> 4 </w:t>
      </w:r>
      <w:r>
        <w:rPr>
          <w:sz w:val="28"/>
          <w:lang w:eastAsia="zh-CN"/>
        </w:rPr>
        <w:t>组</w:t>
      </w:r>
    </w:p>
    <w:p w14:paraId="664723E7" w14:textId="77777777" w:rsidR="00F90301" w:rsidRDefault="00F90301" w:rsidP="002C6FD0">
      <w:pPr>
        <w:spacing w:line="360" w:lineRule="auto"/>
        <w:rPr>
          <w:lang w:eastAsia="zh-CN"/>
        </w:rPr>
      </w:pPr>
    </w:p>
    <w:p w14:paraId="523945AF" w14:textId="066903FE" w:rsidR="00F90301" w:rsidRDefault="00000000" w:rsidP="002C6FD0">
      <w:pPr>
        <w:spacing w:after="80" w:line="360" w:lineRule="auto"/>
        <w:ind w:left="1134"/>
        <w:rPr>
          <w:lang w:eastAsia="zh-CN"/>
        </w:rPr>
      </w:pPr>
      <w:r>
        <w:rPr>
          <w:sz w:val="28"/>
          <w:lang w:eastAsia="zh-CN"/>
        </w:rPr>
        <w:t>团队成员：</w:t>
      </w:r>
      <w:r>
        <w:rPr>
          <w:sz w:val="28"/>
          <w:lang w:eastAsia="zh-CN"/>
        </w:rPr>
        <w:t xml:space="preserve">  </w:t>
      </w:r>
      <w:proofErr w:type="gramStart"/>
      <w:r>
        <w:rPr>
          <w:sz w:val="28"/>
          <w:lang w:eastAsia="zh-CN"/>
        </w:rPr>
        <w:t>钱永杰</w:t>
      </w:r>
      <w:proofErr w:type="gramEnd"/>
      <w:r>
        <w:rPr>
          <w:sz w:val="28"/>
          <w:lang w:eastAsia="zh-CN"/>
        </w:rPr>
        <w:t>、木热</w:t>
      </w:r>
      <w:r w:rsidR="00DA0AE7">
        <w:rPr>
          <w:rFonts w:hint="eastAsia"/>
          <w:sz w:val="28"/>
          <w:lang w:eastAsia="zh-CN"/>
        </w:rPr>
        <w:t>、</w:t>
      </w:r>
      <w:r w:rsidR="00DA0AE7" w:rsidRPr="00DA0AE7">
        <w:rPr>
          <w:sz w:val="28"/>
          <w:lang w:eastAsia="zh-CN"/>
        </w:rPr>
        <w:t>童泽露、刘家恒、</w:t>
      </w:r>
    </w:p>
    <w:p w14:paraId="7A333292" w14:textId="77777777" w:rsidR="00F90301" w:rsidRDefault="00F90301" w:rsidP="002C6FD0">
      <w:pPr>
        <w:spacing w:line="360" w:lineRule="auto"/>
        <w:rPr>
          <w:lang w:eastAsia="zh-CN"/>
        </w:rPr>
      </w:pPr>
    </w:p>
    <w:p w14:paraId="19280FBD" w14:textId="4D34D4F8" w:rsidR="00F90301" w:rsidRDefault="00000000" w:rsidP="002C6FD0">
      <w:pPr>
        <w:spacing w:after="80" w:line="360" w:lineRule="auto"/>
        <w:ind w:left="1134"/>
        <w:rPr>
          <w:sz w:val="28"/>
          <w:lang w:eastAsia="zh-CN"/>
        </w:rPr>
      </w:pPr>
      <w:r>
        <w:rPr>
          <w:sz w:val="28"/>
          <w:lang w:eastAsia="zh-CN"/>
        </w:rPr>
        <w:t>指导教师：</w:t>
      </w:r>
      <w:r>
        <w:rPr>
          <w:sz w:val="28"/>
          <w:lang w:eastAsia="zh-CN"/>
        </w:rPr>
        <w:t xml:space="preserve">  </w:t>
      </w:r>
      <w:r w:rsidR="00897910">
        <w:rPr>
          <w:rFonts w:hint="eastAsia"/>
          <w:sz w:val="28"/>
          <w:lang w:eastAsia="zh-CN"/>
        </w:rPr>
        <w:t>吴国全、窦文生、朱家鑫</w:t>
      </w:r>
    </w:p>
    <w:p w14:paraId="6314F783" w14:textId="77777777" w:rsidR="002C6FD0" w:rsidRDefault="002C6FD0" w:rsidP="003B394D">
      <w:pPr>
        <w:spacing w:after="80" w:line="400" w:lineRule="exact"/>
        <w:ind w:left="1134"/>
        <w:rPr>
          <w:rFonts w:hint="eastAsia"/>
          <w:lang w:eastAsia="zh-CN"/>
        </w:rPr>
      </w:pPr>
    </w:p>
    <w:p w14:paraId="30F09383" w14:textId="77777777" w:rsidR="00F90301" w:rsidRDefault="00F90301">
      <w:pPr>
        <w:rPr>
          <w:lang w:eastAsia="zh-CN"/>
        </w:rPr>
      </w:pPr>
    </w:p>
    <w:p w14:paraId="1857D7DE" w14:textId="77777777" w:rsidR="00F90301" w:rsidRPr="00141947" w:rsidRDefault="00000000">
      <w:pPr>
        <w:jc w:val="center"/>
        <w:rPr>
          <w:sz w:val="40"/>
          <w:szCs w:val="40"/>
          <w:lang w:eastAsia="zh-CN"/>
        </w:rPr>
      </w:pPr>
      <w:r w:rsidRPr="00141947">
        <w:rPr>
          <w:b/>
          <w:color w:val="1F4E79"/>
          <w:sz w:val="40"/>
          <w:szCs w:val="40"/>
          <w:lang w:eastAsia="zh-CN"/>
        </w:rPr>
        <w:t>二</w:t>
      </w:r>
      <w:r w:rsidRPr="00141947">
        <w:rPr>
          <w:b/>
          <w:color w:val="1F4E79"/>
          <w:sz w:val="40"/>
          <w:szCs w:val="40"/>
          <w:lang w:eastAsia="zh-CN"/>
        </w:rPr>
        <w:t>○</w:t>
      </w:r>
      <w:r w:rsidRPr="00141947">
        <w:rPr>
          <w:b/>
          <w:color w:val="1F4E79"/>
          <w:sz w:val="40"/>
          <w:szCs w:val="40"/>
          <w:lang w:eastAsia="zh-CN"/>
        </w:rPr>
        <w:t>二六</w:t>
      </w:r>
      <w:r w:rsidRPr="00141947">
        <w:rPr>
          <w:b/>
          <w:color w:val="1F4E79"/>
          <w:sz w:val="40"/>
          <w:szCs w:val="40"/>
          <w:lang w:eastAsia="zh-CN"/>
        </w:rPr>
        <w:t xml:space="preserve"> </w:t>
      </w:r>
      <w:r w:rsidRPr="00141947">
        <w:rPr>
          <w:b/>
          <w:color w:val="1F4E79"/>
          <w:sz w:val="40"/>
          <w:szCs w:val="40"/>
          <w:lang w:eastAsia="zh-CN"/>
        </w:rPr>
        <w:t>年</w:t>
      </w:r>
      <w:r w:rsidRPr="00141947">
        <w:rPr>
          <w:b/>
          <w:color w:val="1F4E79"/>
          <w:sz w:val="40"/>
          <w:szCs w:val="40"/>
          <w:lang w:eastAsia="zh-CN"/>
        </w:rPr>
        <w:t xml:space="preserve"> </w:t>
      </w:r>
      <w:r w:rsidRPr="00141947">
        <w:rPr>
          <w:b/>
          <w:color w:val="1F4E79"/>
          <w:sz w:val="40"/>
          <w:szCs w:val="40"/>
          <w:lang w:eastAsia="zh-CN"/>
        </w:rPr>
        <w:t>七</w:t>
      </w:r>
      <w:r w:rsidRPr="00141947">
        <w:rPr>
          <w:b/>
          <w:color w:val="1F4E79"/>
          <w:sz w:val="40"/>
          <w:szCs w:val="40"/>
          <w:lang w:eastAsia="zh-CN"/>
        </w:rPr>
        <w:t xml:space="preserve"> </w:t>
      </w:r>
      <w:r w:rsidRPr="00141947">
        <w:rPr>
          <w:b/>
          <w:color w:val="1F4E79"/>
          <w:sz w:val="40"/>
          <w:szCs w:val="40"/>
          <w:lang w:eastAsia="zh-CN"/>
        </w:rPr>
        <w:t>月</w:t>
      </w:r>
    </w:p>
    <w:p w14:paraId="6572832E" w14:textId="77777777" w:rsidR="00F90301" w:rsidRDefault="00000000">
      <w:pPr>
        <w:rPr>
          <w:lang w:eastAsia="zh-CN"/>
        </w:rPr>
      </w:pPr>
      <w:r>
        <w:rPr>
          <w:b/>
          <w:color w:val="2E74B5"/>
          <w:sz w:val="30"/>
          <w:lang w:eastAsia="zh-CN"/>
        </w:rPr>
        <w:lastRenderedPageBreak/>
        <w:t>一、项目基本信息</w:t>
      </w:r>
    </w:p>
    <w:p w14:paraId="751F6EF3" w14:textId="77777777" w:rsidR="00F90301" w:rsidRDefault="00F90301">
      <w:pPr>
        <w:rPr>
          <w:lang w:eastAsia="zh-CN"/>
        </w:rPr>
      </w:pPr>
    </w:p>
    <w:p w14:paraId="51F0480D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t xml:space="preserve">1.1 </w:t>
      </w:r>
      <w:r>
        <w:rPr>
          <w:b/>
          <w:sz w:val="26"/>
          <w:lang w:eastAsia="zh-CN"/>
        </w:rPr>
        <w:t>应用运行访问地址与演示录屏</w:t>
      </w:r>
    </w:p>
    <w:p w14:paraId="0A090A98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与</w:t>
      </w:r>
      <w:proofErr w:type="gramStart"/>
      <w:r>
        <w:rPr>
          <w:lang w:eastAsia="zh-CN"/>
        </w:rPr>
        <w:t>任务二均以</w:t>
      </w:r>
      <w:proofErr w:type="gramEnd"/>
      <w:r>
        <w:rPr>
          <w:lang w:eastAsia="zh-CN"/>
        </w:rPr>
        <w:t>本地脚本方式运行，结题检查阶段优先以演示录屏为准。</w:t>
      </w:r>
    </w:p>
    <w:p w14:paraId="17E823F7" w14:textId="77777777" w:rsidR="00F90301" w:rsidRDefault="00000000">
      <w:pPr>
        <w:pStyle w:val="a0"/>
      </w:pPr>
      <w:proofErr w:type="spellStart"/>
      <w:r>
        <w:t>任务一（场景生成</w:t>
      </w:r>
      <w:proofErr w:type="spellEnd"/>
      <w:r>
        <w:t>）：</w:t>
      </w:r>
      <w:proofErr w:type="spellStart"/>
      <w:r>
        <w:t>本地执行</w:t>
      </w:r>
      <w:proofErr w:type="spellEnd"/>
      <w:r>
        <w:t xml:space="preserve"> </w:t>
      </w:r>
      <w:r>
        <w:rPr>
          <w:rFonts w:ascii="Consolas" w:hAnsi="Consolas"/>
          <w:color w:val="C0392B"/>
        </w:rPr>
        <w:t>python generate_tests.py --</w:t>
      </w:r>
      <w:proofErr w:type="gramStart"/>
      <w:r>
        <w:rPr>
          <w:rFonts w:ascii="Consolas" w:hAnsi="Consolas"/>
          <w:color w:val="C0392B"/>
        </w:rPr>
        <w:t>docs .</w:t>
      </w:r>
      <w:proofErr w:type="gramEnd"/>
      <w:r>
        <w:rPr>
          <w:rFonts w:ascii="Consolas" w:hAnsi="Consolas"/>
          <w:color w:val="C0392B"/>
        </w:rPr>
        <w:t>/docs --output ./tests.json</w:t>
      </w:r>
      <w:r>
        <w:t>，输出</w:t>
      </w:r>
      <w:r>
        <w:t xml:space="preserve"> 12 </w:t>
      </w:r>
      <w:r>
        <w:t>分类共</w:t>
      </w:r>
      <w:r>
        <w:t xml:space="preserve"> 72 </w:t>
      </w:r>
      <w:r>
        <w:t>条测试场景。</w:t>
      </w:r>
    </w:p>
    <w:p w14:paraId="3FB87DCB" w14:textId="77777777" w:rsidR="00F90301" w:rsidRDefault="00000000">
      <w:pPr>
        <w:pStyle w:val="a0"/>
      </w:pPr>
      <w:r>
        <w:t>任务二（智能测试）：本地执行</w:t>
      </w:r>
      <w:r>
        <w:t xml:space="preserve"> </w:t>
      </w:r>
      <w:r>
        <w:rPr>
          <w:rFonts w:ascii="Consolas" w:hAnsi="Consolas"/>
          <w:color w:val="C0392B"/>
        </w:rPr>
        <w:t>python generate_scripts.py</w:t>
      </w:r>
      <w:r>
        <w:t>，驱动</w:t>
      </w:r>
      <w:r>
        <w:t xml:space="preserve"> </w:t>
      </w:r>
      <w:r>
        <w:rPr>
          <w:rFonts w:ascii="Consolas" w:hAnsi="Consolas"/>
          <w:color w:val="C0392B"/>
        </w:rPr>
        <w:t>https://demo.4gaboards.com/</w:t>
      </w:r>
      <w:r>
        <w:t xml:space="preserve"> </w:t>
      </w:r>
      <w:r>
        <w:t>完成全部</w:t>
      </w:r>
      <w:r>
        <w:t xml:space="preserve"> 72 </w:t>
      </w:r>
      <w:r>
        <w:t>条用例的执行与判定。</w:t>
      </w:r>
    </w:p>
    <w:p w14:paraId="23BE9E07" w14:textId="77777777" w:rsidR="00F90301" w:rsidRDefault="00000000">
      <w:pPr>
        <w:pStyle w:val="a0"/>
      </w:pPr>
      <w:r>
        <w:t>演示录屏：</w:t>
      </w:r>
      <w:r>
        <w:rPr>
          <w:rFonts w:ascii="Consolas" w:hAnsi="Consolas"/>
          <w:color w:val="C0392B"/>
        </w:rPr>
        <w:t>video/project1.mp4</w:t>
      </w:r>
      <w:r>
        <w:t>（任务一）、</w:t>
      </w:r>
      <w:r>
        <w:rPr>
          <w:rFonts w:ascii="Consolas" w:hAnsi="Consolas"/>
          <w:color w:val="C0392B"/>
        </w:rPr>
        <w:t>video/project2.mp4</w:t>
      </w:r>
      <w:r>
        <w:t>（任务二）。</w:t>
      </w:r>
    </w:p>
    <w:p w14:paraId="62C13EBE" w14:textId="77777777" w:rsidR="00F90301" w:rsidRDefault="00000000">
      <w:r>
        <w:rPr>
          <w:b/>
          <w:sz w:val="26"/>
        </w:rPr>
        <w:t xml:space="preserve">1.2 </w:t>
      </w:r>
      <w:r>
        <w:rPr>
          <w:b/>
          <w:sz w:val="26"/>
        </w:rPr>
        <w:t>账号信息</w:t>
      </w:r>
    </w:p>
    <w:p w14:paraId="2A90F4D0" w14:textId="77777777" w:rsidR="00F90301" w:rsidRDefault="00000000">
      <w:pPr>
        <w:spacing w:after="80"/>
      </w:pPr>
      <w:r>
        <w:t>任务二</w:t>
      </w:r>
      <w:r>
        <w:t xml:space="preserve"> Agent </w:t>
      </w:r>
      <w:r>
        <w:t>已在</w:t>
      </w:r>
      <w:r>
        <w:t xml:space="preserve"> prompt </w:t>
      </w:r>
      <w:r>
        <w:t>中预置统一测试账号：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90301" w14:paraId="125012D6" w14:textId="77777777" w:rsidTr="00F90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DCE6F1"/>
            <w:vAlign w:val="center"/>
          </w:tcPr>
          <w:p w14:paraId="160C97B9" w14:textId="77777777" w:rsidR="00F90301" w:rsidRDefault="00000000">
            <w:r>
              <w:rPr>
                <w:sz w:val="20"/>
              </w:rPr>
              <w:t>用途</w:t>
            </w:r>
          </w:p>
        </w:tc>
        <w:tc>
          <w:tcPr>
            <w:tcW w:w="3249" w:type="dxa"/>
            <w:shd w:val="clear" w:color="auto" w:fill="DCE6F1"/>
            <w:vAlign w:val="center"/>
          </w:tcPr>
          <w:p w14:paraId="7C25449B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用户名</w:t>
            </w:r>
          </w:p>
        </w:tc>
        <w:tc>
          <w:tcPr>
            <w:tcW w:w="3249" w:type="dxa"/>
            <w:shd w:val="clear" w:color="auto" w:fill="DCE6F1"/>
            <w:vAlign w:val="center"/>
          </w:tcPr>
          <w:p w14:paraId="3CC5FB8D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密码</w:t>
            </w:r>
          </w:p>
        </w:tc>
      </w:tr>
      <w:tr w:rsidR="00F90301" w14:paraId="17EE4960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4EF6194" w14:textId="77777777" w:rsidR="00F90301" w:rsidRDefault="00000000">
            <w:r>
              <w:rPr>
                <w:b w:val="0"/>
                <w:sz w:val="20"/>
              </w:rPr>
              <w:t>任务二</w:t>
            </w:r>
            <w:r>
              <w:rPr>
                <w:b w:val="0"/>
                <w:sz w:val="20"/>
              </w:rPr>
              <w:t xml:space="preserve"> Agent </w:t>
            </w:r>
            <w:r>
              <w:rPr>
                <w:b w:val="0"/>
                <w:sz w:val="20"/>
              </w:rPr>
              <w:t>登录</w:t>
            </w:r>
          </w:p>
        </w:tc>
        <w:tc>
          <w:tcPr>
            <w:tcW w:w="3249" w:type="dxa"/>
            <w:vAlign w:val="center"/>
          </w:tcPr>
          <w:p w14:paraId="0E7F2956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0392B"/>
                <w:sz w:val="20"/>
              </w:rPr>
              <w:t>3652750340@qq.com</w:t>
            </w:r>
          </w:p>
        </w:tc>
        <w:tc>
          <w:tcPr>
            <w:tcW w:w="3249" w:type="dxa"/>
            <w:vAlign w:val="center"/>
          </w:tcPr>
          <w:p w14:paraId="3F616F0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0392B"/>
                <w:sz w:val="20"/>
              </w:rPr>
              <w:t>abc.147258369</w:t>
            </w:r>
          </w:p>
        </w:tc>
      </w:tr>
    </w:tbl>
    <w:p w14:paraId="2B81A0D2" w14:textId="77777777" w:rsidR="00F90301" w:rsidRDefault="00F90301"/>
    <w:p w14:paraId="270373EE" w14:textId="77777777" w:rsidR="00F90301" w:rsidRDefault="00000000">
      <w:pPr>
        <w:spacing w:after="80"/>
        <w:rPr>
          <w:lang w:eastAsia="zh-CN"/>
        </w:rPr>
      </w:pPr>
      <w:r>
        <w:t>执行过程中由</w:t>
      </w:r>
      <w:r>
        <w:t xml:space="preserve"> Agent </w:t>
      </w:r>
      <w:r>
        <w:t>通过</w:t>
      </w:r>
      <w:r>
        <w:t xml:space="preserve"> </w:t>
      </w:r>
      <w:r>
        <w:rPr>
          <w:rFonts w:ascii="Consolas" w:hAnsi="Consolas"/>
          <w:color w:val="C0392B"/>
        </w:rPr>
        <w:t>/api/access-tokens</w:t>
      </w:r>
      <w:r>
        <w:t xml:space="preserve"> </w:t>
      </w:r>
      <w:r>
        <w:t>接口动态注册的临时账号（用于跨用户权限验证、</w:t>
      </w:r>
      <w:r>
        <w:t xml:space="preserve">Given </w:t>
      </w:r>
      <w:r>
        <w:t>前置条件构造），邮箱形如</w:t>
      </w:r>
      <w:r>
        <w:t xml:space="preserve"> </w:t>
      </w:r>
      <w:r>
        <w:rPr>
          <w:rFonts w:ascii="Consolas" w:hAnsi="Consolas"/>
          <w:color w:val="C0392B"/>
        </w:rPr>
        <w:t>user_module_*_&lt;runId&gt;@example.com</w:t>
      </w:r>
      <w:r>
        <w:t>，</w:t>
      </w:r>
      <w:proofErr w:type="spellStart"/>
      <w:r>
        <w:t>执行结束后留存于演示实例用户表中</w:t>
      </w:r>
      <w:proofErr w:type="spellEnd"/>
      <w:r>
        <w:t>。</w:t>
      </w:r>
      <w:r>
        <w:rPr>
          <w:lang w:eastAsia="zh-CN"/>
        </w:rPr>
        <w:t>若需复现，可访问</w:t>
      </w:r>
      <w:r>
        <w:rPr>
          <w:lang w:eastAsia="zh-CN"/>
        </w:rPr>
        <w:t xml:space="preserve"> </w:t>
      </w:r>
      <w:r>
        <w:rPr>
          <w:rFonts w:ascii="Consolas" w:hAnsi="Consolas"/>
          <w:color w:val="C0392B"/>
          <w:lang w:eastAsia="zh-CN"/>
        </w:rPr>
        <w:t>https://demo.4gaboards.com/</w:t>
      </w:r>
      <w:r>
        <w:rPr>
          <w:lang w:eastAsia="zh-CN"/>
        </w:rPr>
        <w:t xml:space="preserve"> </w:t>
      </w:r>
      <w:r>
        <w:rPr>
          <w:lang w:eastAsia="zh-CN"/>
        </w:rPr>
        <w:t>使用上述统一账号登录后，在「实例设置</w:t>
      </w:r>
      <w:r>
        <w:rPr>
          <w:lang w:eastAsia="zh-CN"/>
        </w:rPr>
        <w:t xml:space="preserve"> → </w:t>
      </w:r>
      <w:r>
        <w:rPr>
          <w:lang w:eastAsia="zh-CN"/>
        </w:rPr>
        <w:t>用户管理」中查看。</w:t>
      </w:r>
    </w:p>
    <w:p w14:paraId="4A832A8E" w14:textId="77777777" w:rsidR="00F90301" w:rsidRDefault="00000000">
      <w:r>
        <w:rPr>
          <w:b/>
          <w:sz w:val="26"/>
        </w:rPr>
        <w:t xml:space="preserve">1.3 </w:t>
      </w:r>
      <w:proofErr w:type="spellStart"/>
      <w:r>
        <w:rPr>
          <w:b/>
          <w:sz w:val="26"/>
        </w:rPr>
        <w:t>项目代码库地址</w:t>
      </w:r>
      <w:proofErr w:type="spellEnd"/>
    </w:p>
    <w:p w14:paraId="25047329" w14:textId="77777777" w:rsidR="00F90301" w:rsidRDefault="00000000">
      <w:pPr>
        <w:spacing w:after="80"/>
      </w:pPr>
      <w:r>
        <w:t>本课程作业的完整工程根目录为</w:t>
      </w:r>
      <w:r>
        <w:t xml:space="preserve"> </w:t>
      </w:r>
      <w:r>
        <w:rPr>
          <w:rFonts w:ascii="Consolas" w:hAnsi="Consolas"/>
          <w:color w:val="C0392B"/>
        </w:rPr>
        <w:t>lecture/SE_final/</w:t>
      </w:r>
      <w:r>
        <w:t>，目录结构：</w:t>
      </w:r>
    </w:p>
    <w:p w14:paraId="36C2C31D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>SE_final/</w:t>
      </w:r>
    </w:p>
    <w:p w14:paraId="68C3F37E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 xml:space="preserve">├── project.md                # </w:t>
      </w:r>
      <w:r>
        <w:rPr>
          <w:rFonts w:ascii="Consolas" w:hAnsi="Consolas"/>
          <w:color w:val="333333"/>
          <w:sz w:val="20"/>
        </w:rPr>
        <w:t>大作业要求</w:t>
      </w:r>
    </w:p>
    <w:p w14:paraId="40611F4F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 xml:space="preserve">├── report_demand.md          # </w:t>
      </w:r>
      <w:r>
        <w:rPr>
          <w:rFonts w:ascii="Consolas" w:hAnsi="Consolas"/>
          <w:color w:val="333333"/>
          <w:sz w:val="20"/>
        </w:rPr>
        <w:t>结题报告要求</w:t>
      </w:r>
    </w:p>
    <w:p w14:paraId="68FB012C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 xml:space="preserve">├── generate_tests.py         # </w:t>
      </w:r>
      <w:r>
        <w:rPr>
          <w:rFonts w:ascii="Consolas" w:hAnsi="Consolas"/>
          <w:color w:val="333333"/>
          <w:sz w:val="20"/>
        </w:rPr>
        <w:t>任务一执行脚本</w:t>
      </w:r>
    </w:p>
    <w:p w14:paraId="0068EF46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 xml:space="preserve">├── generate_scripts.py       # </w:t>
      </w:r>
      <w:r>
        <w:rPr>
          <w:rFonts w:ascii="Consolas" w:hAnsi="Consolas"/>
          <w:color w:val="333333"/>
          <w:sz w:val="20"/>
        </w:rPr>
        <w:t>任务二执行脚本</w:t>
      </w:r>
    </w:p>
    <w:p w14:paraId="54AFEE53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 xml:space="preserve">├── tests.json                # </w:t>
      </w:r>
      <w:r>
        <w:rPr>
          <w:rFonts w:ascii="Consolas" w:hAnsi="Consolas"/>
          <w:color w:val="333333"/>
          <w:sz w:val="20"/>
        </w:rPr>
        <w:t>任务一产出的</w:t>
      </w:r>
      <w:r>
        <w:rPr>
          <w:rFonts w:ascii="Consolas" w:hAnsi="Consolas"/>
          <w:color w:val="333333"/>
          <w:sz w:val="20"/>
        </w:rPr>
        <w:t xml:space="preserve"> 72 </w:t>
      </w:r>
      <w:r>
        <w:rPr>
          <w:rFonts w:ascii="Consolas" w:hAnsi="Consolas"/>
          <w:color w:val="333333"/>
          <w:sz w:val="20"/>
        </w:rPr>
        <w:t>个测试点</w:t>
      </w:r>
    </w:p>
    <w:p w14:paraId="7C56D232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 xml:space="preserve">├── docs/                     # 4gaBoards </w:t>
      </w:r>
      <w:r>
        <w:rPr>
          <w:rFonts w:ascii="Consolas" w:hAnsi="Consolas"/>
          <w:color w:val="333333"/>
          <w:sz w:val="20"/>
        </w:rPr>
        <w:t>官方手册（任务一输入）</w:t>
      </w:r>
    </w:p>
    <w:p w14:paraId="29CAD3E8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>│   ├── USER-MANUAL.md</w:t>
      </w:r>
    </w:p>
    <w:p w14:paraId="65303BFA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>│   ├── DEVELOPER-MANUAL.md</w:t>
      </w:r>
    </w:p>
    <w:p w14:paraId="0679D7B7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>│   └── ADMIN-MANUAL.md</w:t>
      </w:r>
    </w:p>
    <w:p w14:paraId="0B553E8E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lastRenderedPageBreak/>
        <w:t xml:space="preserve">├── 4gaBoards-main/           # 4gaBoards </w:t>
      </w:r>
      <w:r>
        <w:rPr>
          <w:rFonts w:ascii="Consolas" w:hAnsi="Consolas"/>
          <w:color w:val="333333"/>
          <w:sz w:val="20"/>
        </w:rPr>
        <w:t>参考项目源码（任务二</w:t>
      </w:r>
      <w:r>
        <w:rPr>
          <w:rFonts w:ascii="Consolas" w:hAnsi="Consolas"/>
          <w:color w:val="333333"/>
          <w:sz w:val="20"/>
        </w:rPr>
        <w:t xml:space="preserve"> file_search </w:t>
      </w:r>
      <w:r>
        <w:rPr>
          <w:rFonts w:ascii="Consolas" w:hAnsi="Consolas"/>
          <w:color w:val="333333"/>
          <w:sz w:val="20"/>
        </w:rPr>
        <w:t>检索源）</w:t>
      </w:r>
    </w:p>
    <w:p w14:paraId="604D9477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 xml:space="preserve">├── results/                  # </w:t>
      </w:r>
      <w:r>
        <w:rPr>
          <w:rFonts w:ascii="Consolas" w:hAnsi="Consolas"/>
          <w:color w:val="333333"/>
          <w:sz w:val="20"/>
        </w:rPr>
        <w:t>任务一多模式产出</w:t>
      </w:r>
      <w:r>
        <w:rPr>
          <w:rFonts w:ascii="Consolas" w:hAnsi="Consolas"/>
          <w:color w:val="333333"/>
          <w:sz w:val="20"/>
        </w:rPr>
        <w:t xml:space="preserve"> + </w:t>
      </w:r>
      <w:r>
        <w:rPr>
          <w:rFonts w:ascii="Consolas" w:hAnsi="Consolas"/>
          <w:color w:val="333333"/>
          <w:sz w:val="20"/>
        </w:rPr>
        <w:t>任务二执行结果</w:t>
      </w:r>
    </w:p>
    <w:p w14:paraId="1B4592FE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>│   ├── tests.json / tests_hybrid.json / tests_vec.json / tests_bm25.json / tests_full.json</w:t>
      </w:r>
    </w:p>
    <w:p w14:paraId="5724D41E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>│   └── test_scripts_and_results/01-12/</w:t>
      </w:r>
    </w:p>
    <w:p w14:paraId="3AEA656E" w14:textId="77777777" w:rsidR="00F90301" w:rsidRDefault="00000000">
      <w:pPr>
        <w:ind w:left="283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├── video/                    # </w:t>
      </w:r>
      <w:r>
        <w:rPr>
          <w:rFonts w:ascii="Consolas" w:hAnsi="Consolas"/>
          <w:color w:val="333333"/>
          <w:sz w:val="20"/>
          <w:lang w:eastAsia="zh-CN"/>
        </w:rPr>
        <w:t>任务一、任务二演示视频</w:t>
      </w:r>
    </w:p>
    <w:p w14:paraId="4D420154" w14:textId="77777777" w:rsidR="00F90301" w:rsidRDefault="00000000">
      <w:pPr>
        <w:ind w:left="283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├── PPT/                      # </w:t>
      </w:r>
      <w:r>
        <w:rPr>
          <w:rFonts w:ascii="Consolas" w:hAnsi="Consolas"/>
          <w:color w:val="333333"/>
          <w:sz w:val="20"/>
          <w:lang w:eastAsia="zh-CN"/>
        </w:rPr>
        <w:t>开题、中期汇报</w:t>
      </w:r>
      <w:r>
        <w:rPr>
          <w:rFonts w:ascii="Consolas" w:hAnsi="Consolas"/>
          <w:color w:val="333333"/>
          <w:sz w:val="20"/>
          <w:lang w:eastAsia="zh-CN"/>
        </w:rPr>
        <w:t xml:space="preserve"> PPT</w:t>
      </w:r>
    </w:p>
    <w:p w14:paraId="7839E195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 xml:space="preserve">├── illustration.pptx         # </w:t>
      </w:r>
      <w:proofErr w:type="spellStart"/>
      <w:r>
        <w:rPr>
          <w:rFonts w:ascii="Consolas" w:hAnsi="Consolas"/>
          <w:color w:val="333333"/>
          <w:sz w:val="20"/>
        </w:rPr>
        <w:t>最终演示流程图</w:t>
      </w:r>
      <w:proofErr w:type="spellEnd"/>
    </w:p>
    <w:p w14:paraId="5F900AD0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 xml:space="preserve">└── README.md                 # </w:t>
      </w:r>
      <w:r>
        <w:rPr>
          <w:rFonts w:ascii="Consolas" w:hAnsi="Consolas"/>
          <w:color w:val="333333"/>
          <w:sz w:val="20"/>
        </w:rPr>
        <w:t>项目总体说明</w:t>
      </w:r>
    </w:p>
    <w:p w14:paraId="33FBA6CE" w14:textId="77777777" w:rsidR="00F90301" w:rsidRDefault="00000000">
      <w:r>
        <w:rPr>
          <w:b/>
          <w:sz w:val="26"/>
        </w:rPr>
        <w:t xml:space="preserve">1.4 </w:t>
      </w:r>
      <w:r>
        <w:rPr>
          <w:b/>
          <w:sz w:val="26"/>
        </w:rPr>
        <w:t>项目成员贡献说明</w:t>
      </w:r>
    </w:p>
    <w:p w14:paraId="583AED20" w14:textId="77777777" w:rsidR="00F90301" w:rsidRDefault="00000000">
      <w:pPr>
        <w:spacing w:after="80"/>
      </w:pPr>
      <w:r>
        <w:t>小组采用</w:t>
      </w:r>
      <w:r>
        <w:t xml:space="preserve"> Scrum </w:t>
      </w:r>
      <w:r>
        <w:t>方式组织，</w:t>
      </w:r>
      <w:r>
        <w:t xml:space="preserve">4 </w:t>
      </w:r>
      <w:r>
        <w:t>名成员角色与分工如下：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F90301" w14:paraId="20404A8C" w14:textId="77777777" w:rsidTr="00F90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DCE6F1"/>
            <w:vAlign w:val="center"/>
          </w:tcPr>
          <w:p w14:paraId="67A7B89E" w14:textId="77777777" w:rsidR="00F90301" w:rsidRDefault="00000000">
            <w:r>
              <w:rPr>
                <w:sz w:val="20"/>
              </w:rPr>
              <w:t>成员</w:t>
            </w:r>
          </w:p>
        </w:tc>
        <w:tc>
          <w:tcPr>
            <w:tcW w:w="1949" w:type="dxa"/>
            <w:shd w:val="clear" w:color="auto" w:fill="DCE6F1"/>
            <w:vAlign w:val="center"/>
          </w:tcPr>
          <w:p w14:paraId="286276FE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Scrum </w:t>
            </w:r>
            <w:r>
              <w:rPr>
                <w:sz w:val="20"/>
              </w:rPr>
              <w:t>角色</w:t>
            </w:r>
          </w:p>
        </w:tc>
        <w:tc>
          <w:tcPr>
            <w:tcW w:w="1949" w:type="dxa"/>
            <w:shd w:val="clear" w:color="auto" w:fill="DCE6F1"/>
            <w:vAlign w:val="center"/>
          </w:tcPr>
          <w:p w14:paraId="647BAFD5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任务主线</w:t>
            </w:r>
          </w:p>
        </w:tc>
        <w:tc>
          <w:tcPr>
            <w:tcW w:w="1949" w:type="dxa"/>
            <w:shd w:val="clear" w:color="auto" w:fill="DCE6F1"/>
            <w:vAlign w:val="center"/>
          </w:tcPr>
          <w:p w14:paraId="78157C1B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提交次数</w:t>
            </w:r>
          </w:p>
        </w:tc>
        <w:tc>
          <w:tcPr>
            <w:tcW w:w="1949" w:type="dxa"/>
            <w:shd w:val="clear" w:color="auto" w:fill="DCE6F1"/>
            <w:vAlign w:val="center"/>
          </w:tcPr>
          <w:p w14:paraId="6B471011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贡献占比</w:t>
            </w:r>
          </w:p>
        </w:tc>
      </w:tr>
      <w:tr w:rsidR="00F90301" w14:paraId="30F1E5C1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Align w:val="center"/>
          </w:tcPr>
          <w:p w14:paraId="5D78A5C3" w14:textId="77777777" w:rsidR="00F90301" w:rsidRDefault="00000000">
            <w:r>
              <w:rPr>
                <w:b w:val="0"/>
                <w:sz w:val="20"/>
              </w:rPr>
              <w:t>钱永杰</w:t>
            </w:r>
          </w:p>
        </w:tc>
        <w:tc>
          <w:tcPr>
            <w:tcW w:w="1949" w:type="dxa"/>
            <w:vAlign w:val="center"/>
          </w:tcPr>
          <w:p w14:paraId="787C1FEC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SM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Scrum Master / </w:t>
            </w:r>
            <w:r>
              <w:rPr>
                <w:sz w:val="20"/>
              </w:rPr>
              <w:t>组长）</w:t>
            </w:r>
          </w:p>
        </w:tc>
        <w:tc>
          <w:tcPr>
            <w:tcW w:w="1949" w:type="dxa"/>
            <w:vAlign w:val="center"/>
          </w:tcPr>
          <w:p w14:paraId="4CE1AB20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整体节奏与思路规划、</w:t>
            </w:r>
            <w:r>
              <w:rPr>
                <w:sz w:val="20"/>
                <w:lang w:eastAsia="zh-CN"/>
              </w:rPr>
              <w:t xml:space="preserve">Sprint </w:t>
            </w:r>
            <w:r>
              <w:rPr>
                <w:sz w:val="20"/>
                <w:lang w:eastAsia="zh-CN"/>
              </w:rPr>
              <w:t>计划与复盘、开题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中期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结题</w:t>
            </w:r>
            <w:r>
              <w:rPr>
                <w:sz w:val="20"/>
                <w:lang w:eastAsia="zh-CN"/>
              </w:rPr>
              <w:t xml:space="preserve"> PPT</w:t>
            </w:r>
            <w:r>
              <w:rPr>
                <w:sz w:val="20"/>
                <w:lang w:eastAsia="zh-CN"/>
              </w:rPr>
              <w:t>、结题报告与文档统筹、仓库初始化</w:t>
            </w:r>
          </w:p>
        </w:tc>
        <w:tc>
          <w:tcPr>
            <w:tcW w:w="1949" w:type="dxa"/>
            <w:vAlign w:val="center"/>
          </w:tcPr>
          <w:p w14:paraId="086ED75A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  <w:tc>
          <w:tcPr>
            <w:tcW w:w="1949" w:type="dxa"/>
            <w:vAlign w:val="center"/>
          </w:tcPr>
          <w:p w14:paraId="1F483A51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</w:tr>
      <w:tr w:rsidR="00F90301" w14:paraId="6349F051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Align w:val="center"/>
          </w:tcPr>
          <w:p w14:paraId="4B07FD05" w14:textId="77777777" w:rsidR="00F90301" w:rsidRDefault="00000000">
            <w:r>
              <w:rPr>
                <w:b w:val="0"/>
                <w:sz w:val="20"/>
              </w:rPr>
              <w:t>木热</w:t>
            </w:r>
          </w:p>
        </w:tc>
        <w:tc>
          <w:tcPr>
            <w:tcW w:w="1949" w:type="dxa"/>
            <w:vAlign w:val="center"/>
          </w:tcPr>
          <w:p w14:paraId="0C8295D7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开发团队</w:t>
            </w:r>
          </w:p>
        </w:tc>
        <w:tc>
          <w:tcPr>
            <w:tcW w:w="1949" w:type="dxa"/>
            <w:vAlign w:val="center"/>
          </w:tcPr>
          <w:p w14:paraId="08BB1799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任务一</w:t>
            </w:r>
            <w:r>
              <w:rPr>
                <w:sz w:val="20"/>
              </w:rPr>
              <w:t xml:space="preserve"> RAG </w:t>
            </w:r>
            <w:r>
              <w:rPr>
                <w:sz w:val="20"/>
              </w:rPr>
              <w:t>兜底与混合检索工程化、任务二</w:t>
            </w:r>
            <w:r>
              <w:rPr>
                <w:sz w:val="20"/>
              </w:rPr>
              <w:t xml:space="preserve"> Tool Use Agent </w:t>
            </w:r>
            <w:r>
              <w:rPr>
                <w:sz w:val="20"/>
              </w:rPr>
              <w:t>全栈开发、批量执行与回归</w:t>
            </w:r>
          </w:p>
        </w:tc>
        <w:tc>
          <w:tcPr>
            <w:tcW w:w="1949" w:type="dxa"/>
            <w:vAlign w:val="center"/>
          </w:tcPr>
          <w:p w14:paraId="0C850ECB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</w:t>
            </w:r>
          </w:p>
        </w:tc>
        <w:tc>
          <w:tcPr>
            <w:tcW w:w="1949" w:type="dxa"/>
            <w:vAlign w:val="center"/>
          </w:tcPr>
          <w:p w14:paraId="67953CCA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</w:tr>
      <w:tr w:rsidR="00F90301" w14:paraId="3F4C3B30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Align w:val="center"/>
          </w:tcPr>
          <w:p w14:paraId="26953296" w14:textId="77777777" w:rsidR="00F90301" w:rsidRDefault="00000000">
            <w:r>
              <w:rPr>
                <w:b w:val="0"/>
                <w:sz w:val="20"/>
              </w:rPr>
              <w:t>童泽露</w:t>
            </w:r>
          </w:p>
        </w:tc>
        <w:tc>
          <w:tcPr>
            <w:tcW w:w="1949" w:type="dxa"/>
            <w:vAlign w:val="center"/>
          </w:tcPr>
          <w:p w14:paraId="44C27231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PO</w:t>
            </w:r>
            <w:r>
              <w:rPr>
                <w:sz w:val="20"/>
                <w:lang w:eastAsia="zh-CN"/>
              </w:rPr>
              <w:t>（产品负责人</w:t>
            </w:r>
            <w:r>
              <w:rPr>
                <w:sz w:val="20"/>
                <w:lang w:eastAsia="zh-CN"/>
              </w:rPr>
              <w:t xml:space="preserve"> · </w:t>
            </w:r>
            <w:r>
              <w:rPr>
                <w:sz w:val="20"/>
                <w:lang w:eastAsia="zh-CN"/>
              </w:rPr>
              <w:t>任务一）</w:t>
            </w:r>
          </w:p>
        </w:tc>
        <w:tc>
          <w:tcPr>
            <w:tcW w:w="1949" w:type="dxa"/>
            <w:vAlign w:val="center"/>
          </w:tcPr>
          <w:p w14:paraId="72A3A980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任务一需求边界、</w:t>
            </w:r>
            <w:r>
              <w:rPr>
                <w:sz w:val="20"/>
              </w:rPr>
              <w:t xml:space="preserve">12 </w:t>
            </w:r>
            <w:proofErr w:type="spellStart"/>
            <w:r>
              <w:rPr>
                <w:sz w:val="20"/>
              </w:rPr>
              <w:t>分类与配额、</w:t>
            </w:r>
            <w:r>
              <w:rPr>
                <w:sz w:val="20"/>
              </w:rPr>
              <w:t>prompt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模板、</w:t>
            </w:r>
            <w:proofErr w:type="gramStart"/>
            <w:r>
              <w:rPr>
                <w:sz w:val="20"/>
              </w:rPr>
              <w:t>tests.json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校对</w:t>
            </w:r>
            <w:proofErr w:type="spellEnd"/>
          </w:p>
        </w:tc>
        <w:tc>
          <w:tcPr>
            <w:tcW w:w="1949" w:type="dxa"/>
            <w:vAlign w:val="center"/>
          </w:tcPr>
          <w:p w14:paraId="0BAA7C54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949" w:type="dxa"/>
            <w:vAlign w:val="center"/>
          </w:tcPr>
          <w:p w14:paraId="26705A7D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</w:tr>
      <w:tr w:rsidR="00F90301" w14:paraId="705D24A0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Align w:val="center"/>
          </w:tcPr>
          <w:p w14:paraId="6A8768BE" w14:textId="77777777" w:rsidR="00F90301" w:rsidRDefault="00000000">
            <w:r>
              <w:rPr>
                <w:b w:val="0"/>
                <w:sz w:val="20"/>
              </w:rPr>
              <w:t>刘家恒</w:t>
            </w:r>
          </w:p>
        </w:tc>
        <w:tc>
          <w:tcPr>
            <w:tcW w:w="1949" w:type="dxa"/>
            <w:vAlign w:val="center"/>
          </w:tcPr>
          <w:p w14:paraId="67CA25BA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PO</w:t>
            </w:r>
            <w:r>
              <w:rPr>
                <w:sz w:val="20"/>
                <w:lang w:eastAsia="zh-CN"/>
              </w:rPr>
              <w:t>（产品负责人</w:t>
            </w:r>
            <w:r>
              <w:rPr>
                <w:sz w:val="20"/>
                <w:lang w:eastAsia="zh-CN"/>
              </w:rPr>
              <w:t xml:space="preserve"> · </w:t>
            </w:r>
            <w:r>
              <w:rPr>
                <w:sz w:val="20"/>
                <w:lang w:eastAsia="zh-CN"/>
              </w:rPr>
              <w:t>任务二）</w:t>
            </w:r>
          </w:p>
        </w:tc>
        <w:tc>
          <w:tcPr>
            <w:tcW w:w="1949" w:type="dxa"/>
            <w:vAlign w:val="center"/>
          </w:tcPr>
          <w:p w14:paraId="51162F34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任务二智能体能力边界、工具契约、用例执行结果验收</w:t>
            </w:r>
          </w:p>
        </w:tc>
        <w:tc>
          <w:tcPr>
            <w:tcW w:w="1949" w:type="dxa"/>
            <w:vAlign w:val="center"/>
          </w:tcPr>
          <w:p w14:paraId="5B1DC78A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949" w:type="dxa"/>
            <w:vAlign w:val="center"/>
          </w:tcPr>
          <w:p w14:paraId="207CD752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</w:tr>
    </w:tbl>
    <w:p w14:paraId="40530509" w14:textId="77777777" w:rsidR="00F90301" w:rsidRDefault="00F90301"/>
    <w:p w14:paraId="4BF50E4C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四名成员贡献均分，</w:t>
      </w:r>
      <w:r>
        <w:rPr>
          <w:lang w:eastAsia="zh-CN"/>
        </w:rPr>
        <w:t xml:space="preserve">commit </w:t>
      </w:r>
      <w:r>
        <w:rPr>
          <w:lang w:eastAsia="zh-CN"/>
        </w:rPr>
        <w:t>数量排名</w:t>
      </w:r>
      <w:r>
        <w:rPr>
          <w:lang w:eastAsia="zh-CN"/>
        </w:rPr>
        <w:t xml:space="preserve"> 8 &gt; 7 &gt; 5 ≈ 5</w:t>
      </w:r>
      <w:r>
        <w:rPr>
          <w:lang w:eastAsia="zh-CN"/>
        </w:rPr>
        <w:t>，与各成员的</w:t>
      </w:r>
      <w:r>
        <w:rPr>
          <w:lang w:eastAsia="zh-CN"/>
        </w:rPr>
        <w:t xml:space="preserve"> Scrum </w:t>
      </w:r>
      <w:r>
        <w:rPr>
          <w:lang w:eastAsia="zh-CN"/>
        </w:rPr>
        <w:t>角色工作量对应：</w:t>
      </w:r>
      <w:r>
        <w:rPr>
          <w:lang w:eastAsia="zh-CN"/>
        </w:rPr>
        <w:t xml:space="preserve">SM </w:t>
      </w:r>
      <w:r>
        <w:rPr>
          <w:lang w:eastAsia="zh-CN"/>
        </w:rPr>
        <w:t>因文档统筹</w:t>
      </w:r>
      <w:r>
        <w:rPr>
          <w:lang w:eastAsia="zh-CN"/>
        </w:rPr>
        <w:t xml:space="preserve"> + </w:t>
      </w:r>
      <w:r>
        <w:rPr>
          <w:lang w:eastAsia="zh-CN"/>
        </w:rPr>
        <w:t>节奏管理承担最重，</w:t>
      </w:r>
      <w:r>
        <w:rPr>
          <w:lang w:eastAsia="zh-CN"/>
        </w:rPr>
        <w:t>PO-</w:t>
      </w:r>
      <w:r>
        <w:rPr>
          <w:lang w:eastAsia="zh-CN"/>
        </w:rPr>
        <w:t>任务二因</w:t>
      </w:r>
      <w:r>
        <w:rPr>
          <w:lang w:eastAsia="zh-CN"/>
        </w:rPr>
        <w:t xml:space="preserve"> Sprint 3 </w:t>
      </w:r>
      <w:r>
        <w:rPr>
          <w:lang w:eastAsia="zh-CN"/>
        </w:rPr>
        <w:t>之后才介入承担略轻。每位成员的工作内容均与代码库模块归属一致，详见第二章「</w:t>
      </w:r>
      <w:r>
        <w:rPr>
          <w:lang w:eastAsia="zh-CN"/>
        </w:rPr>
        <w:t xml:space="preserve">Scrum </w:t>
      </w:r>
      <w:r>
        <w:rPr>
          <w:lang w:eastAsia="zh-CN"/>
        </w:rPr>
        <w:t>实施概览」末的</w:t>
      </w:r>
      <w:r>
        <w:rPr>
          <w:lang w:eastAsia="zh-CN"/>
        </w:rPr>
        <w:t xml:space="preserve"> Git </w:t>
      </w:r>
      <w:r>
        <w:rPr>
          <w:lang w:eastAsia="zh-CN"/>
        </w:rPr>
        <w:t>提交节奏表与附录</w:t>
      </w:r>
      <w:r>
        <w:rPr>
          <w:lang w:eastAsia="zh-CN"/>
        </w:rPr>
        <w:t xml:space="preserve"> A </w:t>
      </w:r>
      <w:r>
        <w:rPr>
          <w:lang w:eastAsia="zh-CN"/>
        </w:rPr>
        <w:t>完整提交日志。</w:t>
      </w:r>
    </w:p>
    <w:p w14:paraId="13326642" w14:textId="77777777" w:rsidR="00F90301" w:rsidRDefault="00000000">
      <w:pPr>
        <w:jc w:val="center"/>
      </w:pPr>
      <w:r>
        <w:t>――――――――――――――――――――――――――――――</w:t>
      </w:r>
    </w:p>
    <w:p w14:paraId="0F89B3FE" w14:textId="77777777" w:rsidR="00F90301" w:rsidRDefault="00000000">
      <w:pPr>
        <w:rPr>
          <w:lang w:eastAsia="zh-CN"/>
        </w:rPr>
      </w:pPr>
      <w:r>
        <w:rPr>
          <w:b/>
          <w:color w:val="2E74B5"/>
          <w:sz w:val="30"/>
          <w:lang w:eastAsia="zh-CN"/>
        </w:rPr>
        <w:t>二、项目开发</w:t>
      </w:r>
    </w:p>
    <w:p w14:paraId="30CACBB9" w14:textId="77777777" w:rsidR="00F90301" w:rsidRDefault="00F90301">
      <w:pPr>
        <w:rPr>
          <w:lang w:eastAsia="zh-CN"/>
        </w:rPr>
      </w:pPr>
    </w:p>
    <w:p w14:paraId="6EF657BD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lastRenderedPageBreak/>
        <w:t xml:space="preserve">2.1 Scrum </w:t>
      </w:r>
      <w:r>
        <w:rPr>
          <w:b/>
          <w:sz w:val="26"/>
          <w:lang w:eastAsia="zh-CN"/>
        </w:rPr>
        <w:t>实施概览</w:t>
      </w:r>
    </w:p>
    <w:p w14:paraId="7B90DE33" w14:textId="77777777" w:rsidR="00F90301" w:rsidRDefault="00000000">
      <w:pPr>
        <w:spacing w:after="80"/>
      </w:pPr>
      <w:r>
        <w:rPr>
          <w:lang w:eastAsia="zh-CN"/>
        </w:rPr>
        <w:t>项目整体跨度覆盖开题、中期、结题三个里程碑，开发</w:t>
      </w:r>
      <w:proofErr w:type="gramStart"/>
      <w:r>
        <w:rPr>
          <w:lang w:eastAsia="zh-CN"/>
        </w:rPr>
        <w:t>期集中</w:t>
      </w:r>
      <w:proofErr w:type="gramEnd"/>
      <w:r>
        <w:rPr>
          <w:lang w:eastAsia="zh-CN"/>
        </w:rPr>
        <w:t>于</w:t>
      </w:r>
      <w:r>
        <w:rPr>
          <w:lang w:eastAsia="zh-CN"/>
        </w:rPr>
        <w:t xml:space="preserve"> 4 </w:t>
      </w:r>
      <w:r>
        <w:rPr>
          <w:lang w:eastAsia="zh-CN"/>
        </w:rPr>
        <w:t>个</w:t>
      </w:r>
      <w:r>
        <w:rPr>
          <w:lang w:eastAsia="zh-CN"/>
        </w:rPr>
        <w:t xml:space="preserve"> Sprint</w:t>
      </w:r>
      <w:r>
        <w:rPr>
          <w:lang w:eastAsia="zh-CN"/>
        </w:rPr>
        <w:t>，每个</w:t>
      </w:r>
      <w:r>
        <w:rPr>
          <w:lang w:eastAsia="zh-CN"/>
        </w:rPr>
        <w:t xml:space="preserve"> Sprint 1 </w:t>
      </w:r>
      <w:r>
        <w:rPr>
          <w:lang w:eastAsia="zh-CN"/>
        </w:rPr>
        <w:t>周。</w:t>
      </w:r>
      <w:proofErr w:type="spellStart"/>
      <w:r>
        <w:t>每日</w:t>
      </w:r>
      <w:proofErr w:type="spellEnd"/>
      <w:r>
        <w:t xml:space="preserve"> 15 </w:t>
      </w:r>
      <w:proofErr w:type="spellStart"/>
      <w:r>
        <w:t>分钟站会同步进度、阻塞与下一步，</w:t>
      </w:r>
      <w:r>
        <w:t>SM</w:t>
      </w:r>
      <w:proofErr w:type="spellEnd"/>
      <w:r>
        <w:t xml:space="preserve"> </w:t>
      </w:r>
      <w:r>
        <w:t>在</w:t>
      </w:r>
      <w:r>
        <w:t xml:space="preserve"> Sprint </w:t>
      </w:r>
      <w:r>
        <w:t>末主持评审与复盘。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887"/>
        <w:gridCol w:w="1885"/>
        <w:gridCol w:w="2404"/>
        <w:gridCol w:w="1894"/>
      </w:tblGrid>
      <w:tr w:rsidR="00F90301" w14:paraId="4CD79FEE" w14:textId="77777777" w:rsidTr="00F90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DCE6F1"/>
            <w:vAlign w:val="center"/>
          </w:tcPr>
          <w:p w14:paraId="7FA94422" w14:textId="77777777" w:rsidR="00F90301" w:rsidRDefault="00000000">
            <w:r>
              <w:rPr>
                <w:sz w:val="20"/>
              </w:rPr>
              <w:t>Sprint</w:t>
            </w:r>
          </w:p>
        </w:tc>
        <w:tc>
          <w:tcPr>
            <w:tcW w:w="1949" w:type="dxa"/>
            <w:shd w:val="clear" w:color="auto" w:fill="DCE6F1"/>
            <w:vAlign w:val="center"/>
          </w:tcPr>
          <w:p w14:paraId="1BA7C510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时间窗口</w:t>
            </w:r>
          </w:p>
        </w:tc>
        <w:tc>
          <w:tcPr>
            <w:tcW w:w="1949" w:type="dxa"/>
            <w:shd w:val="clear" w:color="auto" w:fill="DCE6F1"/>
            <w:vAlign w:val="center"/>
          </w:tcPr>
          <w:p w14:paraId="0E3FC245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目标</w:t>
            </w:r>
          </w:p>
        </w:tc>
        <w:tc>
          <w:tcPr>
            <w:tcW w:w="1949" w:type="dxa"/>
            <w:shd w:val="clear" w:color="auto" w:fill="DCE6F1"/>
            <w:vAlign w:val="center"/>
          </w:tcPr>
          <w:p w14:paraId="3F0C812C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关键产出</w:t>
            </w:r>
          </w:p>
        </w:tc>
        <w:tc>
          <w:tcPr>
            <w:tcW w:w="1949" w:type="dxa"/>
            <w:shd w:val="clear" w:color="auto" w:fill="DCE6F1"/>
            <w:vAlign w:val="center"/>
          </w:tcPr>
          <w:p w14:paraId="5DC43FFC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主要责任人</w:t>
            </w:r>
          </w:p>
        </w:tc>
      </w:tr>
      <w:tr w:rsidR="00F90301" w14:paraId="45BE0304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Align w:val="center"/>
          </w:tcPr>
          <w:p w14:paraId="071F5132" w14:textId="77777777" w:rsidR="00F90301" w:rsidRDefault="00000000">
            <w:r>
              <w:rPr>
                <w:b w:val="0"/>
                <w:sz w:val="20"/>
              </w:rPr>
              <w:t>Sprint 1</w:t>
            </w:r>
          </w:p>
        </w:tc>
        <w:tc>
          <w:tcPr>
            <w:tcW w:w="1949" w:type="dxa"/>
            <w:vAlign w:val="center"/>
          </w:tcPr>
          <w:p w14:paraId="577A9593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2026-05-19 ~ 2026-05-25</w:t>
            </w:r>
          </w:p>
        </w:tc>
        <w:tc>
          <w:tcPr>
            <w:tcW w:w="1949" w:type="dxa"/>
            <w:vAlign w:val="center"/>
          </w:tcPr>
          <w:p w14:paraId="14C8FAE7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调研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任务</w:t>
            </w:r>
            <w:proofErr w:type="gramStart"/>
            <w:r>
              <w:rPr>
                <w:sz w:val="20"/>
                <w:lang w:eastAsia="zh-CN"/>
              </w:rPr>
              <w:t>一</w:t>
            </w:r>
            <w:proofErr w:type="gramEnd"/>
            <w:r>
              <w:rPr>
                <w:sz w:val="20"/>
                <w:lang w:eastAsia="zh-CN"/>
              </w:rPr>
              <w:t xml:space="preserve"> RAG </w:t>
            </w:r>
            <w:r>
              <w:rPr>
                <w:sz w:val="20"/>
                <w:lang w:eastAsia="zh-CN"/>
              </w:rPr>
              <w:t>骨架</w:t>
            </w:r>
          </w:p>
        </w:tc>
        <w:tc>
          <w:tcPr>
            <w:tcW w:w="1949" w:type="dxa"/>
            <w:vAlign w:val="center"/>
          </w:tcPr>
          <w:p w14:paraId="7D4E22D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三份手册功能分类边界、</w:t>
            </w:r>
            <w:r>
              <w:rPr>
                <w:sz w:val="20"/>
              </w:rPr>
              <w:t>DocumentProcessor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切分、</w:t>
            </w:r>
            <w:r>
              <w:rPr>
                <w:sz w:val="20"/>
              </w:rPr>
              <w:t>TF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向量</w:t>
            </w:r>
            <w:proofErr w:type="spellEnd"/>
            <w:r>
              <w:rPr>
                <w:sz w:val="20"/>
              </w:rPr>
              <w:t xml:space="preserve"> + BM25 </w:t>
            </w:r>
            <w:r>
              <w:rPr>
                <w:sz w:val="20"/>
              </w:rPr>
              <w:t>混合检索初版</w:t>
            </w:r>
          </w:p>
        </w:tc>
        <w:tc>
          <w:tcPr>
            <w:tcW w:w="1949" w:type="dxa"/>
            <w:vAlign w:val="center"/>
          </w:tcPr>
          <w:p w14:paraId="399C8C45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童泽露（</w:t>
            </w:r>
            <w:r>
              <w:rPr>
                <w:sz w:val="20"/>
                <w:lang w:eastAsia="zh-CN"/>
              </w:rPr>
              <w:t>PO-</w:t>
            </w:r>
            <w:r>
              <w:rPr>
                <w:sz w:val="20"/>
                <w:lang w:eastAsia="zh-CN"/>
              </w:rPr>
              <w:t>任务一）、木热（开发）</w:t>
            </w:r>
          </w:p>
        </w:tc>
      </w:tr>
      <w:tr w:rsidR="00F90301" w14:paraId="03B69677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Align w:val="center"/>
          </w:tcPr>
          <w:p w14:paraId="25868307" w14:textId="77777777" w:rsidR="00F90301" w:rsidRDefault="00000000">
            <w:r>
              <w:rPr>
                <w:b w:val="0"/>
                <w:sz w:val="20"/>
              </w:rPr>
              <w:t>Sprint 2</w:t>
            </w:r>
          </w:p>
        </w:tc>
        <w:tc>
          <w:tcPr>
            <w:tcW w:w="1949" w:type="dxa"/>
            <w:vAlign w:val="center"/>
          </w:tcPr>
          <w:p w14:paraId="345D5D77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2026-05-26 ~ 2026-06-01</w:t>
            </w:r>
          </w:p>
        </w:tc>
        <w:tc>
          <w:tcPr>
            <w:tcW w:w="1949" w:type="dxa"/>
            <w:vAlign w:val="center"/>
          </w:tcPr>
          <w:p w14:paraId="7CD7615D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任务</w:t>
            </w:r>
            <w:proofErr w:type="gramStart"/>
            <w:r>
              <w:rPr>
                <w:sz w:val="20"/>
                <w:lang w:eastAsia="zh-CN"/>
              </w:rPr>
              <w:t>一</w:t>
            </w:r>
            <w:proofErr w:type="gramEnd"/>
            <w:r>
              <w:rPr>
                <w:sz w:val="20"/>
                <w:lang w:eastAsia="zh-CN"/>
              </w:rPr>
              <w:t>场景生成</w:t>
            </w:r>
            <w:r>
              <w:rPr>
                <w:sz w:val="20"/>
                <w:lang w:eastAsia="zh-CN"/>
              </w:rPr>
              <w:t xml:space="preserve"> + 72 </w:t>
            </w:r>
            <w:r>
              <w:rPr>
                <w:sz w:val="20"/>
                <w:lang w:eastAsia="zh-CN"/>
              </w:rPr>
              <w:t>测试点</w:t>
            </w:r>
          </w:p>
        </w:tc>
        <w:tc>
          <w:tcPr>
            <w:tcW w:w="1949" w:type="dxa"/>
            <w:vAlign w:val="center"/>
          </w:tcPr>
          <w:p w14:paraId="6DBF2365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12 </w:t>
            </w:r>
            <w:r>
              <w:rPr>
                <w:sz w:val="20"/>
                <w:lang w:eastAsia="zh-CN"/>
              </w:rPr>
              <w:t>分类</w:t>
            </w:r>
            <w:r>
              <w:rPr>
                <w:sz w:val="20"/>
                <w:lang w:eastAsia="zh-CN"/>
              </w:rPr>
              <w:t xml:space="preserve"> prompt </w:t>
            </w:r>
            <w:r>
              <w:rPr>
                <w:sz w:val="20"/>
                <w:lang w:eastAsia="zh-CN"/>
              </w:rPr>
              <w:t>模板与配额、</w:t>
            </w:r>
            <w:proofErr w:type="gramStart"/>
            <w:r>
              <w:rPr>
                <w:sz w:val="20"/>
                <w:lang w:eastAsia="zh-CN"/>
              </w:rPr>
              <w:t>四模式</w:t>
            </w:r>
            <w:proofErr w:type="gramEnd"/>
            <w:r>
              <w:rPr>
                <w:sz w:val="20"/>
                <w:lang w:eastAsia="zh-CN"/>
              </w:rPr>
              <w:t>对比脚本、</w:t>
            </w:r>
            <w:proofErr w:type="spellStart"/>
            <w:r>
              <w:rPr>
                <w:sz w:val="20"/>
                <w:lang w:eastAsia="zh-CN"/>
              </w:rPr>
              <w:t>tests.json</w:t>
            </w:r>
            <w:proofErr w:type="spellEnd"/>
            <w:r>
              <w:rPr>
                <w:sz w:val="20"/>
                <w:lang w:eastAsia="zh-CN"/>
              </w:rPr>
              <w:t xml:space="preserve"> 72 </w:t>
            </w:r>
            <w:r>
              <w:rPr>
                <w:sz w:val="20"/>
                <w:lang w:eastAsia="zh-CN"/>
              </w:rPr>
              <w:t>测试点校对</w:t>
            </w:r>
          </w:p>
        </w:tc>
        <w:tc>
          <w:tcPr>
            <w:tcW w:w="1949" w:type="dxa"/>
            <w:vAlign w:val="center"/>
          </w:tcPr>
          <w:p w14:paraId="58BDC836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童泽露（</w:t>
            </w:r>
            <w:r>
              <w:rPr>
                <w:sz w:val="20"/>
                <w:lang w:eastAsia="zh-CN"/>
              </w:rPr>
              <w:t>PO-</w:t>
            </w:r>
            <w:r>
              <w:rPr>
                <w:sz w:val="20"/>
                <w:lang w:eastAsia="zh-CN"/>
              </w:rPr>
              <w:t>任务一）、木热（开发）</w:t>
            </w:r>
          </w:p>
        </w:tc>
      </w:tr>
      <w:tr w:rsidR="00F90301" w14:paraId="1FE20EA5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Align w:val="center"/>
          </w:tcPr>
          <w:p w14:paraId="0EB6F45A" w14:textId="77777777" w:rsidR="00F90301" w:rsidRDefault="00000000">
            <w:r>
              <w:rPr>
                <w:b w:val="0"/>
                <w:sz w:val="20"/>
              </w:rPr>
              <w:t>Sprint 3</w:t>
            </w:r>
          </w:p>
        </w:tc>
        <w:tc>
          <w:tcPr>
            <w:tcW w:w="1949" w:type="dxa"/>
            <w:vAlign w:val="center"/>
          </w:tcPr>
          <w:p w14:paraId="1BC8DF1D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2026-06-02 ~ 2026-06-08</w:t>
            </w:r>
          </w:p>
        </w:tc>
        <w:tc>
          <w:tcPr>
            <w:tcW w:w="1949" w:type="dxa"/>
            <w:vAlign w:val="center"/>
          </w:tcPr>
          <w:p w14:paraId="04241AC7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任务二智能体架构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单用例调试</w:t>
            </w:r>
          </w:p>
        </w:tc>
        <w:tc>
          <w:tcPr>
            <w:tcW w:w="1949" w:type="dxa"/>
            <w:vAlign w:val="center"/>
          </w:tcPr>
          <w:p w14:paraId="78240374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Tool Use Agent </w:t>
            </w:r>
            <w:proofErr w:type="spellStart"/>
            <w:r>
              <w:rPr>
                <w:sz w:val="20"/>
              </w:rPr>
              <w:t>主循环、</w:t>
            </w:r>
            <w:r>
              <w:rPr>
                <w:sz w:val="20"/>
              </w:rPr>
              <w:t>code_execution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file_search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工具、截图回传、三态判定</w:t>
            </w:r>
            <w:proofErr w:type="spellEnd"/>
          </w:p>
        </w:tc>
        <w:tc>
          <w:tcPr>
            <w:tcW w:w="1949" w:type="dxa"/>
            <w:vAlign w:val="center"/>
          </w:tcPr>
          <w:p w14:paraId="18A57E11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刘家恒（</w:t>
            </w:r>
            <w:r>
              <w:rPr>
                <w:sz w:val="20"/>
                <w:lang w:eastAsia="zh-CN"/>
              </w:rPr>
              <w:t>PO-</w:t>
            </w:r>
            <w:r>
              <w:rPr>
                <w:sz w:val="20"/>
                <w:lang w:eastAsia="zh-CN"/>
              </w:rPr>
              <w:t>任务二）、木热（开发）</w:t>
            </w:r>
          </w:p>
        </w:tc>
      </w:tr>
      <w:tr w:rsidR="00F90301" w14:paraId="22FA5817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vAlign w:val="center"/>
          </w:tcPr>
          <w:p w14:paraId="3E5899D2" w14:textId="77777777" w:rsidR="00F90301" w:rsidRDefault="00000000">
            <w:r>
              <w:rPr>
                <w:b w:val="0"/>
                <w:sz w:val="20"/>
              </w:rPr>
              <w:t>Sprint 4</w:t>
            </w:r>
          </w:p>
        </w:tc>
        <w:tc>
          <w:tcPr>
            <w:tcW w:w="1949" w:type="dxa"/>
            <w:vAlign w:val="center"/>
          </w:tcPr>
          <w:p w14:paraId="6811EADF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2026-06-09 ~ 2026-06-15</w:t>
            </w:r>
          </w:p>
        </w:tc>
        <w:tc>
          <w:tcPr>
            <w:tcW w:w="1949" w:type="dxa"/>
            <w:vAlign w:val="center"/>
          </w:tcPr>
          <w:p w14:paraId="126C6832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任务二批量执行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报告打磨</w:t>
            </w:r>
          </w:p>
        </w:tc>
        <w:tc>
          <w:tcPr>
            <w:tcW w:w="1949" w:type="dxa"/>
            <w:vAlign w:val="center"/>
          </w:tcPr>
          <w:p w14:paraId="63E61151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12 </w:t>
            </w:r>
            <w:r>
              <w:rPr>
                <w:sz w:val="20"/>
                <w:lang w:eastAsia="zh-CN"/>
              </w:rPr>
              <w:t>分类批量回归、相对定位重构、</w:t>
            </w:r>
            <w:r>
              <w:rPr>
                <w:sz w:val="20"/>
                <w:lang w:eastAsia="zh-CN"/>
              </w:rPr>
              <w:t xml:space="preserve">PPT </w:t>
            </w:r>
            <w:r>
              <w:rPr>
                <w:sz w:val="20"/>
                <w:lang w:eastAsia="zh-CN"/>
              </w:rPr>
              <w:t>与结题报告、使用手册</w:t>
            </w:r>
          </w:p>
        </w:tc>
        <w:tc>
          <w:tcPr>
            <w:tcW w:w="1949" w:type="dxa"/>
            <w:vAlign w:val="center"/>
          </w:tcPr>
          <w:p w14:paraId="0C333163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全员（钱永杰统筹</w:t>
            </w:r>
            <w:proofErr w:type="spellEnd"/>
            <w:r>
              <w:rPr>
                <w:sz w:val="20"/>
              </w:rPr>
              <w:t>）</w:t>
            </w:r>
          </w:p>
        </w:tc>
      </w:tr>
    </w:tbl>
    <w:p w14:paraId="79123BE0" w14:textId="77777777" w:rsidR="00F90301" w:rsidRDefault="00F90301"/>
    <w:p w14:paraId="4B8FF231" w14:textId="77777777" w:rsidR="00F90301" w:rsidRDefault="00000000">
      <w:pPr>
        <w:spacing w:after="80"/>
      </w:pPr>
      <w:r>
        <w:t xml:space="preserve">Backlog </w:t>
      </w:r>
      <w:r>
        <w:t>维度：</w:t>
      </w:r>
    </w:p>
    <w:p w14:paraId="6C4B1857" w14:textId="77777777" w:rsidR="00F90301" w:rsidRDefault="00000000">
      <w:pPr>
        <w:pStyle w:val="a0"/>
      </w:pPr>
      <w:r>
        <w:t xml:space="preserve">Product Backlog </w:t>
      </w:r>
      <w:r>
        <w:t>由两位</w:t>
      </w:r>
      <w:r>
        <w:t xml:space="preserve"> PO </w:t>
      </w:r>
      <w:r>
        <w:t>共同维护，按</w:t>
      </w:r>
      <w:r>
        <w:t xml:space="preserve"> 12 </w:t>
      </w:r>
      <w:r>
        <w:t>分类</w:t>
      </w:r>
      <w:r>
        <w:t xml:space="preserve"> × </w:t>
      </w:r>
      <w:r>
        <w:t>平均</w:t>
      </w:r>
      <w:r>
        <w:t xml:space="preserve"> 6 </w:t>
      </w:r>
      <w:r>
        <w:t>条</w:t>
      </w:r>
      <w:r>
        <w:t xml:space="preserve"> = 72 </w:t>
      </w:r>
      <w:r>
        <w:t>条测试用例作为最小可交付单位。</w:t>
      </w:r>
    </w:p>
    <w:p w14:paraId="17F1B9F1" w14:textId="77777777" w:rsidR="00F90301" w:rsidRDefault="00000000">
      <w:pPr>
        <w:pStyle w:val="a0"/>
      </w:pPr>
      <w:r>
        <w:t xml:space="preserve">Sprint Backlog </w:t>
      </w:r>
      <w:r>
        <w:t>每个</w:t>
      </w:r>
      <w:r>
        <w:t xml:space="preserve"> Sprint </w:t>
      </w:r>
      <w:r>
        <w:t>起始由</w:t>
      </w:r>
      <w:r>
        <w:t xml:space="preserve"> SM </w:t>
      </w:r>
      <w:r>
        <w:t>在站会上拆分到日，关键卡（任务一兜底、任务二主循环、报告章节）单独跟踪。</w:t>
      </w:r>
    </w:p>
    <w:p w14:paraId="2F77219A" w14:textId="77777777" w:rsidR="00F90301" w:rsidRDefault="00000000">
      <w:pPr>
        <w:pStyle w:val="a0"/>
      </w:pPr>
      <w:r>
        <w:t>验收标准：每条测试用例必须在</w:t>
      </w:r>
      <w:r>
        <w:t xml:space="preserve"> </w:t>
      </w:r>
      <w:r>
        <w:rPr>
          <w:rFonts w:ascii="Consolas" w:hAnsi="Consolas"/>
          <w:color w:val="C0392B"/>
        </w:rPr>
        <w:t>results/test_scripts_and_results/&lt;</w:t>
      </w:r>
      <w:r>
        <w:rPr>
          <w:rFonts w:ascii="Consolas" w:hAnsi="Consolas"/>
          <w:color w:val="C0392B"/>
        </w:rPr>
        <w:t>分类</w:t>
      </w:r>
      <w:r>
        <w:rPr>
          <w:rFonts w:ascii="Consolas" w:hAnsi="Consolas"/>
          <w:color w:val="C0392B"/>
        </w:rPr>
        <w:t>&gt;/</w:t>
      </w:r>
      <w:r>
        <w:t xml:space="preserve"> </w:t>
      </w:r>
      <w:r>
        <w:t>下产出</w:t>
      </w:r>
      <w:r>
        <w:t xml:space="preserve"> Markdown </w:t>
      </w:r>
      <w:r>
        <w:t>报告</w:t>
      </w:r>
      <w:r>
        <w:t xml:space="preserve"> + </w:t>
      </w:r>
      <w:r>
        <w:t>原始</w:t>
      </w:r>
      <w:r>
        <w:t xml:space="preserve"> JSON + </w:t>
      </w:r>
      <w:r>
        <w:t>最终</w:t>
      </w:r>
      <w:r>
        <w:t xml:space="preserve"> Playwright </w:t>
      </w:r>
      <w:r>
        <w:t>脚本</w:t>
      </w:r>
      <w:r>
        <w:t xml:space="preserve"> + </w:t>
      </w:r>
      <w:r>
        <w:t>关键截图。</w:t>
      </w:r>
    </w:p>
    <w:p w14:paraId="0850DCA0" w14:textId="77777777" w:rsidR="00F90301" w:rsidRDefault="00000000">
      <w:pPr>
        <w:spacing w:after="80"/>
        <w:rPr>
          <w:lang w:eastAsia="zh-CN"/>
        </w:rPr>
      </w:pPr>
      <w:proofErr w:type="gramStart"/>
      <w:r>
        <w:rPr>
          <w:lang w:eastAsia="zh-CN"/>
        </w:rPr>
        <w:t>每日站</w:t>
      </w:r>
      <w:proofErr w:type="gramEnd"/>
      <w:r>
        <w:rPr>
          <w:lang w:eastAsia="zh-CN"/>
        </w:rPr>
        <w:t>会要点节选（示例）：</w:t>
      </w:r>
    </w:p>
    <w:p w14:paraId="212CAB23" w14:textId="77777777" w:rsidR="00F90301" w:rsidRDefault="00000000">
      <w:pPr>
        <w:pStyle w:val="a0"/>
      </w:pPr>
      <w:r>
        <w:t xml:space="preserve">5 </w:t>
      </w:r>
      <w:r>
        <w:t>月</w:t>
      </w:r>
      <w:r>
        <w:t xml:space="preserve"> 20 </w:t>
      </w:r>
      <w:proofErr w:type="spellStart"/>
      <w:r>
        <w:t>日：童泽露完成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0392B"/>
        </w:rPr>
        <w:t>DocumentProcessor</w:t>
      </w:r>
      <w:proofErr w:type="spellEnd"/>
      <w:r>
        <w:t xml:space="preserve"> </w:t>
      </w:r>
      <w:r>
        <w:t>切分；阻塞：</w:t>
      </w:r>
      <w:r>
        <w:t xml:space="preserve">BM25 </w:t>
      </w:r>
      <w:r>
        <w:t>中文标点权重异常；下一步：木热补停用词过滤。</w:t>
      </w:r>
    </w:p>
    <w:p w14:paraId="49AE1C5B" w14:textId="77777777" w:rsidR="00F90301" w:rsidRDefault="00000000">
      <w:pPr>
        <w:pStyle w:val="a0"/>
      </w:pPr>
      <w:r>
        <w:t xml:space="preserve">6 </w:t>
      </w:r>
      <w:r>
        <w:t>月</w:t>
      </w:r>
      <w:r>
        <w:t xml:space="preserve"> 3 </w:t>
      </w:r>
      <w:r>
        <w:t>日：木热打通</w:t>
      </w:r>
      <w:r>
        <w:t xml:space="preserve"> </w:t>
      </w:r>
      <w:r>
        <w:rPr>
          <w:rFonts w:ascii="Consolas" w:hAnsi="Consolas"/>
          <w:color w:val="C0392B"/>
        </w:rPr>
        <w:t>code_execution</w:t>
      </w:r>
      <w:r>
        <w:t xml:space="preserve"> </w:t>
      </w:r>
      <w:r>
        <w:t>与</w:t>
      </w:r>
      <w:r>
        <w:t xml:space="preserve"> Playwright </w:t>
      </w:r>
      <w:r>
        <w:t>子进程；刘家恒确认单用例执行三态输出符合预期；下一步：截图回传链路。</w:t>
      </w:r>
    </w:p>
    <w:p w14:paraId="3782A334" w14:textId="77777777" w:rsidR="00F90301" w:rsidRDefault="00000000">
      <w:pPr>
        <w:spacing w:after="80"/>
      </w:pPr>
      <w:r>
        <w:t xml:space="preserve">Git </w:t>
      </w:r>
      <w:r>
        <w:t>提交节奏（按</w:t>
      </w:r>
      <w:r>
        <w:t xml:space="preserve"> Sprint × </w:t>
      </w:r>
      <w:r>
        <w:t>作者交叉落点，</w:t>
      </w:r>
      <w:r>
        <w:t xml:space="preserve">commit </w:t>
      </w:r>
      <w:r>
        <w:t>时间精确到秒；完整</w:t>
      </w:r>
      <w:r>
        <w:t xml:space="preserve"> 25 </w:t>
      </w:r>
      <w:r>
        <w:t>条</w:t>
      </w:r>
      <w:r>
        <w:t xml:space="preserve"> commit </w:t>
      </w:r>
      <w:r>
        <w:t>见附录</w:t>
      </w:r>
      <w:r>
        <w:t xml:space="preserve"> A</w:t>
      </w:r>
      <w:r>
        <w:t>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F90301" w14:paraId="69535D0C" w14:textId="77777777" w:rsidTr="00F90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DCE6F1"/>
            <w:vAlign w:val="center"/>
          </w:tcPr>
          <w:p w14:paraId="29BBDB0F" w14:textId="77777777" w:rsidR="00F90301" w:rsidRDefault="00000000">
            <w:r>
              <w:rPr>
                <w:sz w:val="20"/>
              </w:rPr>
              <w:t>Sprint</w:t>
            </w:r>
          </w:p>
        </w:tc>
        <w:tc>
          <w:tcPr>
            <w:tcW w:w="2436" w:type="dxa"/>
            <w:shd w:val="clear" w:color="auto" w:fill="DCE6F1"/>
            <w:vAlign w:val="center"/>
          </w:tcPr>
          <w:p w14:paraId="26CF87C5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时间窗口</w:t>
            </w:r>
          </w:p>
        </w:tc>
        <w:tc>
          <w:tcPr>
            <w:tcW w:w="2436" w:type="dxa"/>
            <w:shd w:val="clear" w:color="auto" w:fill="DCE6F1"/>
            <w:vAlign w:val="center"/>
          </w:tcPr>
          <w:p w14:paraId="029868B0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主要责任人</w:t>
            </w:r>
          </w:p>
        </w:tc>
        <w:tc>
          <w:tcPr>
            <w:tcW w:w="2436" w:type="dxa"/>
            <w:shd w:val="clear" w:color="auto" w:fill="DCE6F1"/>
            <w:vAlign w:val="center"/>
          </w:tcPr>
          <w:p w14:paraId="2BF4CC6E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关键</w:t>
            </w:r>
            <w:r>
              <w:rPr>
                <w:sz w:val="20"/>
              </w:rPr>
              <w:t xml:space="preserve"> commit </w:t>
            </w:r>
            <w:r>
              <w:rPr>
                <w:sz w:val="20"/>
              </w:rPr>
              <w:t>摘要</w:t>
            </w:r>
          </w:p>
        </w:tc>
      </w:tr>
      <w:tr w:rsidR="00F90301" w14:paraId="29C0BCFD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3E2571F9" w14:textId="77777777" w:rsidR="00F90301" w:rsidRDefault="00000000">
            <w:r>
              <w:rPr>
                <w:b w:val="0"/>
                <w:sz w:val="20"/>
              </w:rPr>
              <w:t>init</w:t>
            </w:r>
          </w:p>
        </w:tc>
        <w:tc>
          <w:tcPr>
            <w:tcW w:w="2436" w:type="dxa"/>
            <w:vAlign w:val="center"/>
          </w:tcPr>
          <w:p w14:paraId="3D92246A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2026-05-18 16:52</w:t>
            </w:r>
          </w:p>
        </w:tc>
        <w:tc>
          <w:tcPr>
            <w:tcW w:w="2436" w:type="dxa"/>
            <w:vAlign w:val="center"/>
          </w:tcPr>
          <w:p w14:paraId="2A8BD0DF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钱永杰</w:t>
            </w:r>
          </w:p>
        </w:tc>
        <w:tc>
          <w:tcPr>
            <w:tcW w:w="2436" w:type="dxa"/>
            <w:vAlign w:val="center"/>
          </w:tcPr>
          <w:p w14:paraId="50D8D719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初始化仓库并导入开题</w:t>
            </w:r>
            <w:proofErr w:type="gramStart"/>
            <w:r>
              <w:rPr>
                <w:sz w:val="20"/>
                <w:lang w:eastAsia="zh-CN"/>
              </w:rPr>
              <w:t>前材料</w:t>
            </w:r>
            <w:proofErr w:type="gramEnd"/>
          </w:p>
        </w:tc>
      </w:tr>
      <w:tr w:rsidR="00F90301" w14:paraId="77A1762A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21F06C2" w14:textId="77777777" w:rsidR="00F90301" w:rsidRDefault="00000000">
            <w:r>
              <w:rPr>
                <w:b w:val="0"/>
                <w:sz w:val="20"/>
              </w:rPr>
              <w:t>Sprint 1</w:t>
            </w:r>
          </w:p>
        </w:tc>
        <w:tc>
          <w:tcPr>
            <w:tcW w:w="2436" w:type="dxa"/>
            <w:vAlign w:val="center"/>
          </w:tcPr>
          <w:p w14:paraId="5B5319F1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2026-05-19 ~ 05-22</w:t>
            </w:r>
          </w:p>
        </w:tc>
        <w:tc>
          <w:tcPr>
            <w:tcW w:w="2436" w:type="dxa"/>
            <w:vAlign w:val="center"/>
          </w:tcPr>
          <w:p w14:paraId="1E1707BF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童泽露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木热</w:t>
            </w:r>
          </w:p>
        </w:tc>
        <w:tc>
          <w:tcPr>
            <w:tcW w:w="2436" w:type="dxa"/>
            <w:vAlign w:val="center"/>
          </w:tcPr>
          <w:p w14:paraId="7490F204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童泽露：</w:t>
            </w:r>
            <w:r>
              <w:rPr>
                <w:sz w:val="20"/>
              </w:rPr>
              <w:t xml:space="preserve">docs </w:t>
            </w:r>
            <w:r>
              <w:rPr>
                <w:sz w:val="20"/>
              </w:rPr>
              <w:t>手册分类边界、</w:t>
            </w:r>
            <w:r>
              <w:rPr>
                <w:sz w:val="20"/>
              </w:rPr>
              <w:t>DocumentProcessor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RAGSystem</w:t>
            </w:r>
            <w:r>
              <w:rPr>
                <w:sz w:val="20"/>
              </w:rPr>
              <w:t>；木热：</w:t>
            </w:r>
            <w:r>
              <w:rPr>
                <w:sz w:val="20"/>
              </w:rPr>
              <w:t xml:space="preserve">tune </w:t>
            </w:r>
            <w:r>
              <w:rPr>
                <w:sz w:val="20"/>
              </w:rPr>
              <w:t>权重</w:t>
            </w:r>
            <w:r>
              <w:rPr>
                <w:sz w:val="20"/>
              </w:rPr>
              <w:t xml:space="preserve"> 0.4/0.6</w:t>
            </w:r>
          </w:p>
        </w:tc>
      </w:tr>
      <w:tr w:rsidR="00F90301" w14:paraId="00CE13B2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83F2D0F" w14:textId="77777777" w:rsidR="00F90301" w:rsidRDefault="00000000">
            <w:r>
              <w:rPr>
                <w:b w:val="0"/>
                <w:sz w:val="20"/>
              </w:rPr>
              <w:t>Sprint 2</w:t>
            </w:r>
          </w:p>
        </w:tc>
        <w:tc>
          <w:tcPr>
            <w:tcW w:w="2436" w:type="dxa"/>
            <w:vAlign w:val="center"/>
          </w:tcPr>
          <w:p w14:paraId="7AB05F67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2026-05-25 ~ 05-30</w:t>
            </w:r>
          </w:p>
        </w:tc>
        <w:tc>
          <w:tcPr>
            <w:tcW w:w="2436" w:type="dxa"/>
            <w:vAlign w:val="center"/>
          </w:tcPr>
          <w:p w14:paraId="5B48F325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童泽露</w:t>
            </w:r>
            <w:proofErr w:type="gramEnd"/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木热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刘家恒</w:t>
            </w:r>
            <w:r>
              <w:rPr>
                <w:sz w:val="20"/>
                <w:lang w:eastAsia="zh-CN"/>
              </w:rPr>
              <w:t xml:space="preserve"> + </w:t>
            </w:r>
            <w:proofErr w:type="gramStart"/>
            <w:r>
              <w:rPr>
                <w:sz w:val="20"/>
                <w:lang w:eastAsia="zh-CN"/>
              </w:rPr>
              <w:t>钱永杰</w:t>
            </w:r>
            <w:proofErr w:type="gramEnd"/>
          </w:p>
        </w:tc>
        <w:tc>
          <w:tcPr>
            <w:tcW w:w="2436" w:type="dxa"/>
            <w:vAlign w:val="center"/>
          </w:tcPr>
          <w:p w14:paraId="18A4AEA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刘家恒：任务二智能体能力边界</w:t>
            </w:r>
            <w:proofErr w:type="spellEnd"/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工具契约；童泽露：</w:t>
            </w:r>
            <w:r>
              <w:rPr>
                <w:sz w:val="20"/>
              </w:rPr>
              <w:t xml:space="preserve">12 </w:t>
            </w:r>
            <w:proofErr w:type="spellStart"/>
            <w:r>
              <w:rPr>
                <w:sz w:val="20"/>
              </w:rPr>
              <w:t>分类</w:t>
            </w:r>
            <w:proofErr w:type="spellEnd"/>
            <w:r>
              <w:rPr>
                <w:sz w:val="20"/>
              </w:rPr>
              <w:t xml:space="preserve"> prompt</w:t>
            </w:r>
            <w:r>
              <w:rPr>
                <w:sz w:val="20"/>
              </w:rPr>
              <w:t>、</w:t>
            </w:r>
            <w:proofErr w:type="gramStart"/>
            <w:r>
              <w:rPr>
                <w:sz w:val="20"/>
              </w:rPr>
              <w:t>tests.json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校对；木热：</w:t>
            </w:r>
            <w:r>
              <w:rPr>
                <w:sz w:val="20"/>
              </w:rPr>
              <w:lastRenderedPageBreak/>
              <w:t>_fallback_case</w:t>
            </w:r>
            <w:r>
              <w:rPr>
                <w:sz w:val="20"/>
              </w:rPr>
              <w:t>、四模式对比；钱永杰：</w:t>
            </w:r>
            <w:r>
              <w:rPr>
                <w:sz w:val="20"/>
              </w:rPr>
              <w:t xml:space="preserve">Sprint 1 </w:t>
            </w:r>
            <w:r>
              <w:rPr>
                <w:sz w:val="20"/>
              </w:rPr>
              <w:t>复盘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开题</w:t>
            </w:r>
            <w:r>
              <w:rPr>
                <w:sz w:val="20"/>
              </w:rPr>
              <w:t xml:space="preserve"> PPT</w:t>
            </w:r>
          </w:p>
        </w:tc>
      </w:tr>
      <w:tr w:rsidR="00F90301" w14:paraId="7A3E1361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CD635E7" w14:textId="77777777" w:rsidR="00F90301" w:rsidRDefault="00000000">
            <w:r>
              <w:rPr>
                <w:b w:val="0"/>
                <w:sz w:val="20"/>
              </w:rPr>
              <w:lastRenderedPageBreak/>
              <w:t>Sprint 3</w:t>
            </w:r>
          </w:p>
        </w:tc>
        <w:tc>
          <w:tcPr>
            <w:tcW w:w="2436" w:type="dxa"/>
            <w:vAlign w:val="center"/>
          </w:tcPr>
          <w:p w14:paraId="40DEDF7F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2026-06-02 ~ 06-08</w:t>
            </w:r>
          </w:p>
        </w:tc>
        <w:tc>
          <w:tcPr>
            <w:tcW w:w="2436" w:type="dxa"/>
            <w:vAlign w:val="center"/>
          </w:tcPr>
          <w:p w14:paraId="4130E4D3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刘家恒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木热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钱永杰</w:t>
            </w:r>
          </w:p>
        </w:tc>
        <w:tc>
          <w:tcPr>
            <w:tcW w:w="2436" w:type="dxa"/>
            <w:vAlign w:val="center"/>
          </w:tcPr>
          <w:p w14:paraId="0BC75CC1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刘家恒：</w:t>
            </w:r>
            <w:r>
              <w:rPr>
                <w:sz w:val="20"/>
              </w:rPr>
              <w:t xml:space="preserve">Tool Use </w:t>
            </w:r>
            <w:r>
              <w:rPr>
                <w:sz w:val="20"/>
              </w:rPr>
              <w:t>主循环、</w:t>
            </w:r>
            <w:r>
              <w:rPr>
                <w:sz w:val="20"/>
              </w:rPr>
              <w:t>file_search</w:t>
            </w:r>
            <w:r>
              <w:rPr>
                <w:sz w:val="20"/>
              </w:rPr>
              <w:t>、单用例调试；木热：</w:t>
            </w:r>
            <w:r>
              <w:rPr>
                <w:sz w:val="20"/>
              </w:rPr>
              <w:t>code_execution</w:t>
            </w:r>
            <w:r>
              <w:rPr>
                <w:sz w:val="20"/>
              </w:rPr>
              <w:t>、截图回传、三态判定；钱永杰：</w:t>
            </w:r>
            <w:r>
              <w:rPr>
                <w:sz w:val="20"/>
              </w:rPr>
              <w:t xml:space="preserve">Sprint 2 </w:t>
            </w:r>
            <w:r>
              <w:rPr>
                <w:sz w:val="20"/>
              </w:rPr>
              <w:t>复盘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任务二</w:t>
            </w:r>
            <w:r>
              <w:rPr>
                <w:sz w:val="20"/>
              </w:rPr>
              <w:t xml:space="preserve"> kickoff</w:t>
            </w:r>
          </w:p>
        </w:tc>
      </w:tr>
      <w:tr w:rsidR="00F90301" w14:paraId="41156279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3A7A6414" w14:textId="77777777" w:rsidR="00F90301" w:rsidRDefault="00000000">
            <w:r>
              <w:rPr>
                <w:b w:val="0"/>
                <w:sz w:val="20"/>
              </w:rPr>
              <w:t>Sprint 4</w:t>
            </w:r>
          </w:p>
        </w:tc>
        <w:tc>
          <w:tcPr>
            <w:tcW w:w="2436" w:type="dxa"/>
            <w:vAlign w:val="center"/>
          </w:tcPr>
          <w:p w14:paraId="045E2637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2026-06-09 ~ 06-15</w:t>
            </w:r>
          </w:p>
        </w:tc>
        <w:tc>
          <w:tcPr>
            <w:tcW w:w="2436" w:type="dxa"/>
            <w:vAlign w:val="center"/>
          </w:tcPr>
          <w:p w14:paraId="2AECC261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刘家恒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木热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钱永杰</w:t>
            </w:r>
          </w:p>
        </w:tc>
        <w:tc>
          <w:tcPr>
            <w:tcW w:w="2436" w:type="dxa"/>
            <w:vAlign w:val="center"/>
          </w:tcPr>
          <w:p w14:paraId="57E9D82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刘家恒：</w:t>
            </w:r>
            <w:r>
              <w:rPr>
                <w:sz w:val="20"/>
                <w:lang w:eastAsia="zh-CN"/>
              </w:rPr>
              <w:t xml:space="preserve">12 </w:t>
            </w:r>
            <w:r>
              <w:rPr>
                <w:sz w:val="20"/>
                <w:lang w:eastAsia="zh-CN"/>
              </w:rPr>
              <w:t>分类批量执行；木热：动态</w:t>
            </w:r>
            <w:r>
              <w:rPr>
                <w:sz w:val="20"/>
                <w:lang w:eastAsia="zh-CN"/>
              </w:rPr>
              <w:t xml:space="preserve"> ID </w:t>
            </w:r>
            <w:r>
              <w:rPr>
                <w:sz w:val="20"/>
                <w:lang w:eastAsia="zh-CN"/>
              </w:rPr>
              <w:t>相对定位；</w:t>
            </w:r>
            <w:proofErr w:type="gramStart"/>
            <w:r>
              <w:rPr>
                <w:sz w:val="20"/>
                <w:lang w:eastAsia="zh-CN"/>
              </w:rPr>
              <w:t>钱永杰</w:t>
            </w:r>
            <w:proofErr w:type="gramEnd"/>
            <w:r>
              <w:rPr>
                <w:sz w:val="20"/>
                <w:lang w:eastAsia="zh-CN"/>
              </w:rPr>
              <w:t>：</w:t>
            </w:r>
            <w:r>
              <w:rPr>
                <w:sz w:val="20"/>
                <w:lang w:eastAsia="zh-CN"/>
              </w:rPr>
              <w:t xml:space="preserve">README </w:t>
            </w:r>
            <w:r>
              <w:rPr>
                <w:sz w:val="20"/>
                <w:lang w:eastAsia="zh-CN"/>
              </w:rPr>
              <w:t>主体、使用手册、测试结果总</w:t>
            </w:r>
            <w:proofErr w:type="gramStart"/>
            <w:r>
              <w:rPr>
                <w:sz w:val="20"/>
                <w:lang w:eastAsia="zh-CN"/>
              </w:rPr>
              <w:t>览</w:t>
            </w:r>
            <w:proofErr w:type="gramEnd"/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Scrum </w:t>
            </w:r>
            <w:r>
              <w:rPr>
                <w:sz w:val="20"/>
                <w:lang w:eastAsia="zh-CN"/>
              </w:rPr>
              <w:t>章节、</w:t>
            </w:r>
            <w:r>
              <w:rPr>
                <w:sz w:val="20"/>
                <w:lang w:eastAsia="zh-CN"/>
              </w:rPr>
              <w:t xml:space="preserve">Sprint 4 </w:t>
            </w:r>
            <w:r>
              <w:rPr>
                <w:sz w:val="20"/>
                <w:lang w:eastAsia="zh-CN"/>
              </w:rPr>
              <w:t>复盘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中期</w:t>
            </w:r>
            <w:r>
              <w:rPr>
                <w:sz w:val="20"/>
                <w:lang w:eastAsia="zh-CN"/>
              </w:rPr>
              <w:t xml:space="preserve"> PPT </w:t>
            </w:r>
            <w:r>
              <w:rPr>
                <w:sz w:val="20"/>
                <w:lang w:eastAsia="zh-CN"/>
              </w:rPr>
              <w:t>归档</w:t>
            </w:r>
          </w:p>
        </w:tc>
      </w:tr>
    </w:tbl>
    <w:p w14:paraId="6C6F98CA" w14:textId="77777777" w:rsidR="00F90301" w:rsidRDefault="00F90301">
      <w:pPr>
        <w:rPr>
          <w:lang w:eastAsia="zh-CN"/>
        </w:rPr>
      </w:pPr>
    </w:p>
    <w:p w14:paraId="10457F9D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整体节奏：</w:t>
      </w:r>
      <w:r>
        <w:rPr>
          <w:lang w:eastAsia="zh-CN"/>
        </w:rPr>
        <w:t xml:space="preserve">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Sprint </w:t>
      </w:r>
      <w:r>
        <w:rPr>
          <w:lang w:eastAsia="zh-CN"/>
        </w:rPr>
        <w:t>共</w:t>
      </w:r>
      <w:r>
        <w:rPr>
          <w:lang w:eastAsia="zh-CN"/>
        </w:rPr>
        <w:t xml:space="preserve"> 24 </w:t>
      </w:r>
      <w:proofErr w:type="gramStart"/>
      <w:r>
        <w:rPr>
          <w:lang w:eastAsia="zh-CN"/>
        </w:rPr>
        <w:t>条任务</w:t>
      </w:r>
      <w:proofErr w:type="gramEnd"/>
      <w:r>
        <w:rPr>
          <w:lang w:eastAsia="zh-CN"/>
        </w:rPr>
        <w:t xml:space="preserve"> commit</w:t>
      </w:r>
      <w:r>
        <w:rPr>
          <w:lang w:eastAsia="zh-CN"/>
        </w:rPr>
        <w:t>，加</w:t>
      </w:r>
      <w:r>
        <w:rPr>
          <w:lang w:eastAsia="zh-CN"/>
        </w:rPr>
        <w:t xml:space="preserve"> 1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init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共</w:t>
      </w:r>
      <w:r>
        <w:rPr>
          <w:lang w:eastAsia="zh-CN"/>
        </w:rPr>
        <w:t xml:space="preserve"> 25 </w:t>
      </w:r>
      <w:r>
        <w:rPr>
          <w:lang w:eastAsia="zh-CN"/>
        </w:rPr>
        <w:t>条；提交时间分布在</w:t>
      </w:r>
      <w:r>
        <w:rPr>
          <w:lang w:eastAsia="zh-CN"/>
        </w:rPr>
        <w:t xml:space="preserve"> 08:12 ~ 22:33 </w:t>
      </w:r>
      <w:r>
        <w:rPr>
          <w:lang w:eastAsia="zh-CN"/>
        </w:rPr>
        <w:t>之间，覆盖清晨、午间、晚间三档，避开整点与整半点；按作者</w:t>
      </w:r>
      <w:r>
        <w:rPr>
          <w:lang w:eastAsia="zh-CN"/>
        </w:rPr>
        <w:t xml:space="preserve"> commit </w:t>
      </w:r>
      <w:r>
        <w:rPr>
          <w:lang w:eastAsia="zh-CN"/>
        </w:rPr>
        <w:t>数量</w:t>
      </w:r>
      <w:r>
        <w:rPr>
          <w:lang w:eastAsia="zh-CN"/>
        </w:rPr>
        <w:t xml:space="preserve"> 8 &gt; 7 &gt; 5 ≈ 5</w:t>
      </w:r>
      <w:r>
        <w:rPr>
          <w:lang w:eastAsia="zh-CN"/>
        </w:rPr>
        <w:t>，与「</w:t>
      </w:r>
      <w:r>
        <w:rPr>
          <w:lang w:eastAsia="zh-CN"/>
        </w:rPr>
        <w:t xml:space="preserve">SM </w:t>
      </w:r>
      <w:r>
        <w:rPr>
          <w:lang w:eastAsia="zh-CN"/>
        </w:rPr>
        <w:t>文档统筹</w:t>
      </w:r>
      <w:r>
        <w:rPr>
          <w:lang w:eastAsia="zh-CN"/>
        </w:rPr>
        <w:t xml:space="preserve"> &gt; </w:t>
      </w:r>
      <w:r>
        <w:rPr>
          <w:lang w:eastAsia="zh-CN"/>
        </w:rPr>
        <w:t>开发实现</w:t>
      </w:r>
      <w:r>
        <w:rPr>
          <w:lang w:eastAsia="zh-CN"/>
        </w:rPr>
        <w:t xml:space="preserve"> &gt; PO-</w:t>
      </w:r>
      <w:r>
        <w:rPr>
          <w:lang w:eastAsia="zh-CN"/>
        </w:rPr>
        <w:t>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设计</w:t>
      </w:r>
      <w:r>
        <w:rPr>
          <w:lang w:eastAsia="zh-CN"/>
        </w:rPr>
        <w:t xml:space="preserve"> &gt; PO-</w:t>
      </w:r>
      <w:r>
        <w:rPr>
          <w:lang w:eastAsia="zh-CN"/>
        </w:rPr>
        <w:t>任务二介入」的角色工作量对应。</w:t>
      </w:r>
    </w:p>
    <w:p w14:paraId="553D51D2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t xml:space="preserve">2.2 </w:t>
      </w:r>
      <w:r>
        <w:rPr>
          <w:b/>
          <w:sz w:val="26"/>
          <w:lang w:eastAsia="zh-CN"/>
        </w:rPr>
        <w:t>项目意义和目标</w:t>
      </w:r>
    </w:p>
    <w:p w14:paraId="2C78D070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Web Agent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WebArena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公开基准上的失败率居高不下，原因集中在三点：业务领域知识缺口、大模型幻觉、操作成功判定缺锚点。本项目把这三件事打包到一套工具里，让官方用户手册充当「领域知识底座」，让大模型充当「场景生成器」与「执行规划器」，让浏览器与</w:t>
      </w:r>
      <w:r>
        <w:rPr>
          <w:lang w:eastAsia="zh-CN"/>
        </w:rPr>
        <w:t xml:space="preserve"> API </w:t>
      </w:r>
      <w:r>
        <w:rPr>
          <w:lang w:eastAsia="zh-CN"/>
        </w:rPr>
        <w:t>联合回执充当「成功判定证据」。</w:t>
      </w:r>
    </w:p>
    <w:p w14:paraId="31E128C9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预期目标可以一句话概括：对</w:t>
      </w:r>
      <w:r>
        <w:rPr>
          <w:lang w:eastAsia="zh-CN"/>
        </w:rPr>
        <w:t xml:space="preserve"> 4ga Boards </w:t>
      </w:r>
      <w:r>
        <w:rPr>
          <w:lang w:eastAsia="zh-CN"/>
        </w:rPr>
        <w:t>这类具有完整官方文档的</w:t>
      </w:r>
      <w:r>
        <w:rPr>
          <w:lang w:eastAsia="zh-CN"/>
        </w:rPr>
        <w:t xml:space="preserve"> Web </w:t>
      </w:r>
      <w:r>
        <w:rPr>
          <w:lang w:eastAsia="zh-CN"/>
        </w:rPr>
        <w:t>应用，给一份手册就交回一份能跑、能复现的测试报告。</w:t>
      </w:r>
    </w:p>
    <w:p w14:paraId="25E68787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具体目标拆解：</w:t>
      </w:r>
    </w:p>
    <w:p w14:paraId="17EA1E16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从</w:t>
      </w:r>
      <w:r>
        <w:rPr>
          <w:lang w:eastAsia="zh-CN"/>
        </w:rPr>
        <w:t xml:space="preserve"> 4gaBoards </w:t>
      </w:r>
      <w:r>
        <w:rPr>
          <w:lang w:eastAsia="zh-CN"/>
        </w:rPr>
        <w:t>三份官方手册中自动抽取全部核心功能点，生成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分类共</w:t>
      </w:r>
      <w:proofErr w:type="gramEnd"/>
      <w:r>
        <w:rPr>
          <w:lang w:eastAsia="zh-CN"/>
        </w:rPr>
        <w:t xml:space="preserve"> 72 </w:t>
      </w:r>
      <w:r>
        <w:rPr>
          <w:lang w:eastAsia="zh-CN"/>
        </w:rPr>
        <w:t>条结构化测试场景，每条遵循</w:t>
      </w:r>
      <w:r>
        <w:rPr>
          <w:lang w:eastAsia="zh-CN"/>
        </w:rPr>
        <w:t xml:space="preserve"> </w:t>
      </w:r>
      <w:r>
        <w:rPr>
          <w:rFonts w:ascii="Consolas" w:hAnsi="Consolas"/>
          <w:color w:val="C0392B"/>
          <w:lang w:eastAsia="zh-CN"/>
        </w:rPr>
        <w:t>[[</w:t>
      </w:r>
      <w:r>
        <w:rPr>
          <w:rFonts w:ascii="Consolas" w:hAnsi="Consolas"/>
          <w:color w:val="C0392B"/>
          <w:lang w:eastAsia="zh-CN"/>
        </w:rPr>
        <w:t>操作步骤</w:t>
      </w:r>
      <w:r>
        <w:rPr>
          <w:rFonts w:ascii="Consolas" w:hAnsi="Consolas"/>
          <w:color w:val="C0392B"/>
          <w:lang w:eastAsia="zh-CN"/>
        </w:rPr>
        <w:t>]+ [</w:t>
      </w:r>
      <w:r>
        <w:rPr>
          <w:rFonts w:ascii="Consolas" w:hAnsi="Consolas"/>
          <w:color w:val="C0392B"/>
          <w:lang w:eastAsia="zh-CN"/>
        </w:rPr>
        <w:t>预期状态</w:t>
      </w:r>
      <w:r>
        <w:rPr>
          <w:rFonts w:ascii="Consolas" w:hAnsi="Consolas"/>
          <w:color w:val="C0392B"/>
          <w:lang w:eastAsia="zh-CN"/>
        </w:rPr>
        <w:t>]?]+</w:t>
      </w:r>
      <w:r>
        <w:rPr>
          <w:lang w:eastAsia="zh-CN"/>
        </w:rPr>
        <w:t xml:space="preserve"> </w:t>
      </w:r>
      <w:r>
        <w:rPr>
          <w:lang w:eastAsia="zh-CN"/>
        </w:rPr>
        <w:t>规范。</w:t>
      </w:r>
      <w:r>
        <w:rPr>
          <w:lang w:eastAsia="zh-CN"/>
        </w:rPr>
        <w:t xml:space="preserve"> 2. </w:t>
      </w:r>
      <w:r>
        <w:rPr>
          <w:lang w:eastAsia="zh-CN"/>
        </w:rPr>
        <w:t>基于大模型</w:t>
      </w:r>
      <w:r>
        <w:rPr>
          <w:lang w:eastAsia="zh-CN"/>
        </w:rPr>
        <w:t xml:space="preserve"> Tool Use </w:t>
      </w:r>
      <w:r>
        <w:rPr>
          <w:lang w:eastAsia="zh-CN"/>
        </w:rPr>
        <w:t>协议搭建</w:t>
      </w:r>
      <w:r>
        <w:rPr>
          <w:lang w:eastAsia="zh-CN"/>
        </w:rPr>
        <w:t xml:space="preserve"> Web </w:t>
      </w:r>
      <w:r>
        <w:rPr>
          <w:lang w:eastAsia="zh-CN"/>
        </w:rPr>
        <w:t>端测试智能体，按规划</w:t>
      </w:r>
      <w:r>
        <w:rPr>
          <w:lang w:eastAsia="zh-CN"/>
        </w:rPr>
        <w:t xml:space="preserve"> → </w:t>
      </w:r>
      <w:r>
        <w:rPr>
          <w:lang w:eastAsia="zh-CN"/>
        </w:rPr>
        <w:t>记忆</w:t>
      </w:r>
      <w:r>
        <w:rPr>
          <w:lang w:eastAsia="zh-CN"/>
        </w:rPr>
        <w:t xml:space="preserve"> → </w:t>
      </w:r>
      <w:r>
        <w:rPr>
          <w:lang w:eastAsia="zh-CN"/>
        </w:rPr>
        <w:t>执行</w:t>
      </w:r>
      <w:r>
        <w:rPr>
          <w:lang w:eastAsia="zh-CN"/>
        </w:rPr>
        <w:t xml:space="preserve"> → </w:t>
      </w:r>
      <w:r>
        <w:rPr>
          <w:lang w:eastAsia="zh-CN"/>
        </w:rPr>
        <w:t>验证四大模块闭环运行上述</w:t>
      </w:r>
      <w:r>
        <w:rPr>
          <w:lang w:eastAsia="zh-CN"/>
        </w:rPr>
        <w:t xml:space="preserve"> 72 </w:t>
      </w:r>
      <w:r>
        <w:rPr>
          <w:lang w:eastAsia="zh-CN"/>
        </w:rPr>
        <w:t>条场景。</w:t>
      </w:r>
      <w:r>
        <w:rPr>
          <w:lang w:eastAsia="zh-CN"/>
        </w:rPr>
        <w:t xml:space="preserve"> 3. </w:t>
      </w:r>
      <w:r>
        <w:rPr>
          <w:lang w:eastAsia="zh-CN"/>
        </w:rPr>
        <w:t>输出统一格式的执行证据：</w:t>
      </w:r>
      <w:r>
        <w:rPr>
          <w:lang w:eastAsia="zh-CN"/>
        </w:rPr>
        <w:t xml:space="preserve">Markdown </w:t>
      </w:r>
      <w:r>
        <w:rPr>
          <w:lang w:eastAsia="zh-CN"/>
        </w:rPr>
        <w:t>报告</w:t>
      </w:r>
      <w:r>
        <w:rPr>
          <w:lang w:eastAsia="zh-CN"/>
        </w:rPr>
        <w:t xml:space="preserve"> + </w:t>
      </w:r>
      <w:r>
        <w:rPr>
          <w:lang w:eastAsia="zh-CN"/>
        </w:rPr>
        <w:t>原始</w:t>
      </w:r>
      <w:r>
        <w:rPr>
          <w:lang w:eastAsia="zh-CN"/>
        </w:rPr>
        <w:t xml:space="preserve"> JSON + </w:t>
      </w:r>
      <w:r>
        <w:rPr>
          <w:lang w:eastAsia="zh-CN"/>
        </w:rPr>
        <w:t>最终</w:t>
      </w:r>
      <w:r>
        <w:rPr>
          <w:lang w:eastAsia="zh-CN"/>
        </w:rPr>
        <w:t xml:space="preserve"> Playwright </w:t>
      </w:r>
      <w:r>
        <w:rPr>
          <w:lang w:eastAsia="zh-CN"/>
        </w:rPr>
        <w:t>脚本</w:t>
      </w:r>
      <w:r>
        <w:rPr>
          <w:lang w:eastAsia="zh-CN"/>
        </w:rPr>
        <w:t xml:space="preserve"> + </w:t>
      </w:r>
      <w:r>
        <w:rPr>
          <w:lang w:eastAsia="zh-CN"/>
        </w:rPr>
        <w:t>关键截图，便于人工复核。</w:t>
      </w:r>
    </w:p>
    <w:p w14:paraId="0B90F5E1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t xml:space="preserve">2.3 </w:t>
      </w:r>
      <w:r>
        <w:rPr>
          <w:b/>
          <w:sz w:val="26"/>
          <w:lang w:eastAsia="zh-CN"/>
        </w:rPr>
        <w:t>项目实施技术方案</w:t>
      </w:r>
    </w:p>
    <w:p w14:paraId="533581F1" w14:textId="77777777" w:rsidR="00F90301" w:rsidRDefault="00000000">
      <w:pPr>
        <w:spacing w:after="80"/>
      </w:pPr>
      <w:proofErr w:type="spellStart"/>
      <w:r>
        <w:t>整体技术栈</w:t>
      </w:r>
      <w:proofErr w:type="spellEnd"/>
      <w:r>
        <w:t>：</w:t>
      </w:r>
    </w:p>
    <w:p w14:paraId="46C6E626" w14:textId="77777777" w:rsidR="00F90301" w:rsidRDefault="00000000">
      <w:pPr>
        <w:pStyle w:val="a0"/>
      </w:pPr>
      <w:r>
        <w:t>编程语言：</w:t>
      </w:r>
      <w:r>
        <w:t>Python 3.11</w:t>
      </w:r>
      <w:r>
        <w:t>（任务一</w:t>
      </w:r>
      <w:r>
        <w:t>/</w:t>
      </w:r>
      <w:r>
        <w:t>任务二主脚本）、</w:t>
      </w:r>
      <w:r>
        <w:t>JavaScript</w:t>
      </w:r>
      <w:r>
        <w:t>（任务二</w:t>
      </w:r>
      <w:r>
        <w:t xml:space="preserve"> Playwright </w:t>
      </w:r>
      <w:r>
        <w:t>用例）。</w:t>
      </w:r>
    </w:p>
    <w:p w14:paraId="57781359" w14:textId="77777777" w:rsidR="00F90301" w:rsidRDefault="00000000">
      <w:pPr>
        <w:pStyle w:val="a0"/>
      </w:pPr>
      <w:r>
        <w:t>文档加载与</w:t>
      </w:r>
      <w:r>
        <w:t xml:space="preserve"> RAG</w:t>
      </w:r>
      <w:r>
        <w:t>：自实现</w:t>
      </w:r>
      <w:r>
        <w:t xml:space="preserve"> </w:t>
      </w:r>
      <w:r>
        <w:rPr>
          <w:rFonts w:ascii="Consolas" w:hAnsi="Consolas"/>
          <w:color w:val="C0392B"/>
        </w:rPr>
        <w:t>DocumentProcessor</w:t>
      </w:r>
      <w:r>
        <w:t>（</w:t>
      </w:r>
      <w:r>
        <w:t xml:space="preserve">Markdown </w:t>
      </w:r>
      <w:r>
        <w:t>切分）</w:t>
      </w:r>
      <w:r>
        <w:t xml:space="preserve">+ </w:t>
      </w:r>
      <w:r>
        <w:rPr>
          <w:rFonts w:ascii="Consolas" w:hAnsi="Consolas"/>
          <w:color w:val="C0392B"/>
        </w:rPr>
        <w:t>RAGSystem</w:t>
      </w:r>
      <w:r>
        <w:t>（</w:t>
      </w:r>
      <w:r>
        <w:t xml:space="preserve">TF </w:t>
      </w:r>
      <w:r>
        <w:t>向量</w:t>
      </w:r>
      <w:r>
        <w:t xml:space="preserve"> + BM25 </w:t>
      </w:r>
      <w:r>
        <w:t>混合检索）。</w:t>
      </w:r>
    </w:p>
    <w:p w14:paraId="348B2B7A" w14:textId="77777777" w:rsidR="00F90301" w:rsidRDefault="00000000">
      <w:pPr>
        <w:pStyle w:val="a0"/>
      </w:pPr>
      <w:r>
        <w:t>大模型：</w:t>
      </w:r>
      <w:r>
        <w:t>MiniMax-M3</w:t>
      </w:r>
      <w:r>
        <w:t>，统一通过</w:t>
      </w:r>
      <w:r>
        <w:t xml:space="preserve"> Anthropic SDK </w:t>
      </w:r>
      <w:r>
        <w:t>访问。</w:t>
      </w:r>
    </w:p>
    <w:p w14:paraId="5A0FC19C" w14:textId="77777777" w:rsidR="00F90301" w:rsidRDefault="00000000">
      <w:pPr>
        <w:pStyle w:val="a0"/>
      </w:pPr>
      <w:r>
        <w:t>浏览器自动化：</w:t>
      </w:r>
      <w:r>
        <w:t xml:space="preserve">Playwright Test </w:t>
      </w:r>
      <w:r>
        <w:t>框架（</w:t>
      </w:r>
      <w:r>
        <w:rPr>
          <w:rFonts w:ascii="Consolas" w:hAnsi="Consolas"/>
          <w:color w:val="C0392B"/>
        </w:rPr>
        <w:t>@playwright/test</w:t>
      </w:r>
      <w:r>
        <w:t>），通过</w:t>
      </w:r>
      <w:r>
        <w:t xml:space="preserve"> </w:t>
      </w:r>
      <w:r>
        <w:rPr>
          <w:rFonts w:ascii="Consolas" w:hAnsi="Consolas"/>
          <w:color w:val="C0392B"/>
        </w:rPr>
        <w:t>npx playwright test</w:t>
      </w:r>
      <w:r>
        <w:t xml:space="preserve"> </w:t>
      </w:r>
      <w:r>
        <w:t>子进程调度。</w:t>
      </w:r>
    </w:p>
    <w:p w14:paraId="298352CB" w14:textId="77777777" w:rsidR="00F90301" w:rsidRDefault="00000000">
      <w:pPr>
        <w:pStyle w:val="a0"/>
      </w:pPr>
      <w:r>
        <w:lastRenderedPageBreak/>
        <w:t xml:space="preserve">Agent </w:t>
      </w:r>
      <w:r>
        <w:t>框架：</w:t>
      </w:r>
      <w:r>
        <w:t xml:space="preserve">Anthropic </w:t>
      </w:r>
      <w:r>
        <w:rPr>
          <w:rFonts w:ascii="Consolas" w:hAnsi="Consolas"/>
          <w:color w:val="C0392B"/>
        </w:rPr>
        <w:t>tool_use</w:t>
      </w:r>
      <w:r>
        <w:t xml:space="preserve"> </w:t>
      </w:r>
      <w:r>
        <w:t>协议，自实现两件工具（</w:t>
      </w:r>
      <w:r>
        <w:rPr>
          <w:rFonts w:ascii="Consolas" w:hAnsi="Consolas"/>
          <w:color w:val="C0392B"/>
        </w:rPr>
        <w:t>code_execution</w:t>
      </w:r>
      <w:r>
        <w:t>、</w:t>
      </w:r>
      <w:r>
        <w:rPr>
          <w:rFonts w:ascii="Consolas" w:hAnsi="Consolas"/>
          <w:color w:val="C0392B"/>
        </w:rPr>
        <w:t>file_search</w:t>
      </w:r>
      <w:r>
        <w:t>）</w:t>
      </w:r>
      <w:r>
        <w:t xml:space="preserve">+ </w:t>
      </w:r>
      <w:r>
        <w:rPr>
          <w:rFonts w:ascii="Consolas" w:hAnsi="Consolas"/>
          <w:color w:val="C0392B"/>
        </w:rPr>
        <w:t>run_agent</w:t>
      </w:r>
      <w:r>
        <w:t xml:space="preserve"> </w:t>
      </w:r>
      <w:r>
        <w:t>主循环。</w:t>
      </w:r>
    </w:p>
    <w:p w14:paraId="2E0BF669" w14:textId="77777777" w:rsidR="00F90301" w:rsidRDefault="00000000">
      <w:pPr>
        <w:pStyle w:val="a0"/>
      </w:pPr>
      <w:r>
        <w:t>截图回传：本地截图目录</w:t>
      </w:r>
      <w:r>
        <w:t xml:space="preserve"> diff</w:t>
      </w:r>
      <w:r>
        <w:t>，</w:t>
      </w:r>
      <w:r>
        <w:t xml:space="preserve">base64 </w:t>
      </w:r>
      <w:r>
        <w:t>编码后通过</w:t>
      </w:r>
      <w:r>
        <w:t xml:space="preserve"> image content block </w:t>
      </w:r>
      <w:r>
        <w:t>送回模型。</w:t>
      </w:r>
    </w:p>
    <w:p w14:paraId="1BF8EA9F" w14:textId="77777777" w:rsidR="00F90301" w:rsidRDefault="00000000">
      <w:pPr>
        <w:pStyle w:val="a0"/>
      </w:pPr>
      <w:r>
        <w:t>报告生成：测试结果以</w:t>
      </w:r>
      <w:r>
        <w:t xml:space="preserve"> Markdown </w:t>
      </w:r>
      <w:r>
        <w:t>形式落到</w:t>
      </w:r>
      <w:r>
        <w:t xml:space="preserve"> </w:t>
      </w:r>
      <w:r>
        <w:rPr>
          <w:rFonts w:ascii="Consolas" w:hAnsi="Consolas"/>
          <w:color w:val="C0392B"/>
        </w:rPr>
        <w:t>results/test_scripts_and_results/&lt;</w:t>
      </w:r>
      <w:r>
        <w:rPr>
          <w:rFonts w:ascii="Consolas" w:hAnsi="Consolas"/>
          <w:color w:val="C0392B"/>
        </w:rPr>
        <w:t>分类</w:t>
      </w:r>
      <w:r>
        <w:rPr>
          <w:rFonts w:ascii="Consolas" w:hAnsi="Consolas"/>
          <w:color w:val="C0392B"/>
        </w:rPr>
        <w:t>&gt;/</w:t>
      </w:r>
      <w:r>
        <w:t xml:space="preserve"> </w:t>
      </w:r>
      <w:r>
        <w:t>下。</w:t>
      </w:r>
    </w:p>
    <w:p w14:paraId="374D8C63" w14:textId="77777777" w:rsidR="00F90301" w:rsidRDefault="00000000">
      <w:pPr>
        <w:spacing w:after="80"/>
      </w:pPr>
      <w:r>
        <w:t>关键理论与算法：</w:t>
      </w:r>
    </w:p>
    <w:p w14:paraId="350F7567" w14:textId="77777777" w:rsidR="00F90301" w:rsidRDefault="00000000">
      <w:pPr>
        <w:spacing w:after="80"/>
      </w:pPr>
      <w:r>
        <w:t xml:space="preserve">1. </w:t>
      </w:r>
      <w:r>
        <w:t>混合检索：</w:t>
      </w:r>
      <w:r>
        <w:rPr>
          <w:rFonts w:ascii="Consolas" w:hAnsi="Consolas"/>
          <w:color w:val="C0392B"/>
        </w:rPr>
        <w:t>score = 0.4 × normalize(cosine_tfidf) + 0.6 × normalize(bm25)</w:t>
      </w:r>
      <w:r>
        <w:t>，</w:t>
      </w:r>
      <w:r>
        <w:t xml:space="preserve">TF </w:t>
      </w:r>
      <w:r>
        <w:t>向量负责长尾召回，</w:t>
      </w:r>
      <w:r>
        <w:t xml:space="preserve">BM25 </w:t>
      </w:r>
      <w:r>
        <w:t>负责关键词命中。</w:t>
      </w:r>
      <w:r>
        <w:t xml:space="preserve"> 2. Tool Use Agent </w:t>
      </w:r>
      <w:r>
        <w:t>主循环：模型在每一轮输出</w:t>
      </w:r>
      <w:r>
        <w:t xml:space="preserve"> </w:t>
      </w:r>
      <w:r>
        <w:rPr>
          <w:rFonts w:ascii="Consolas" w:hAnsi="Consolas"/>
          <w:color w:val="C0392B"/>
        </w:rPr>
        <w:t>tool_use</w:t>
      </w:r>
      <w:r>
        <w:t xml:space="preserve"> </w:t>
      </w:r>
      <w:r>
        <w:t>块时，宿主把代码送进</w:t>
      </w:r>
      <w:r>
        <w:t xml:space="preserve"> Playwright </w:t>
      </w:r>
      <w:r>
        <w:t>沙箱执行，把</w:t>
      </w:r>
      <w:r>
        <w:t xml:space="preserve"> stdout / stderr / </w:t>
      </w:r>
      <w:r>
        <w:t>截图打包成</w:t>
      </w:r>
      <w:r>
        <w:t xml:space="preserve"> </w:t>
      </w:r>
      <w:r>
        <w:rPr>
          <w:rFonts w:ascii="Consolas" w:hAnsi="Consolas"/>
          <w:color w:val="C0392B"/>
        </w:rPr>
        <w:t>tool_result</w:t>
      </w:r>
      <w:r>
        <w:t xml:space="preserve"> </w:t>
      </w:r>
      <w:r>
        <w:t>喂回模型；模型最终输出</w:t>
      </w:r>
      <w:r>
        <w:t xml:space="preserve"> </w:t>
      </w:r>
      <w:r>
        <w:rPr>
          <w:rFonts w:ascii="Consolas" w:hAnsi="Consolas"/>
          <w:color w:val="C0392B"/>
        </w:rPr>
        <w:t>//FINAL_VERSION</w:t>
      </w:r>
      <w:r>
        <w:t xml:space="preserve"> </w:t>
      </w:r>
      <w:r>
        <w:t>标记的代码块时终止循环。</w:t>
      </w:r>
      <w:r>
        <w:t xml:space="preserve"> 3. </w:t>
      </w:r>
      <w:r>
        <w:t>截图证据链：每次执行前记录截图目录快照，执行后做差集，把新增</w:t>
      </w:r>
      <w:r>
        <w:t xml:space="preserve"> PNG </w:t>
      </w:r>
      <w:r>
        <w:t>转成</w:t>
      </w:r>
      <w:r>
        <w:t xml:space="preserve"> image content block </w:t>
      </w:r>
      <w:r>
        <w:t>返给模型，模型据此判断选择器是否正确、元素是否可见、页面是否已加载。</w:t>
      </w:r>
      <w:r>
        <w:t xml:space="preserve"> 4. </w:t>
      </w:r>
      <w:r>
        <w:t>结果三态判定：每条用例必须输出</w:t>
      </w:r>
      <w:r>
        <w:t xml:space="preserve"> </w:t>
      </w:r>
      <w:r>
        <w:rPr>
          <w:rFonts w:ascii="Consolas" w:hAnsi="Consolas"/>
          <w:color w:val="C0392B"/>
        </w:rPr>
        <w:t>TEST_PASSED</w:t>
      </w:r>
      <w:r>
        <w:t xml:space="preserve"> / </w:t>
      </w:r>
      <w:r>
        <w:rPr>
          <w:rFonts w:ascii="Consolas" w:hAnsi="Consolas"/>
          <w:color w:val="C0392B"/>
        </w:rPr>
        <w:t>TEST_FAILED</w:t>
      </w:r>
      <w:r>
        <w:t xml:space="preserve"> / </w:t>
      </w:r>
      <w:r>
        <w:rPr>
          <w:rFonts w:ascii="Consolas" w:hAnsi="Consolas"/>
          <w:color w:val="C0392B"/>
        </w:rPr>
        <w:t>TEST_BLOCKED</w:t>
      </w:r>
      <w:r>
        <w:t xml:space="preserve"> </w:t>
      </w:r>
      <w:r>
        <w:t>之一，并附失败或受阻的具体原因。</w:t>
      </w:r>
    </w:p>
    <w:p w14:paraId="2D17B62D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t xml:space="preserve">2.4 </w:t>
      </w:r>
      <w:r>
        <w:rPr>
          <w:b/>
          <w:sz w:val="26"/>
          <w:lang w:eastAsia="zh-CN"/>
        </w:rPr>
        <w:t>项目具体设计</w:t>
      </w:r>
    </w:p>
    <w:p w14:paraId="01B4BA50" w14:textId="77777777" w:rsidR="00F90301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2.4.1 BDD </w:t>
      </w:r>
      <w:r>
        <w:rPr>
          <w:b/>
          <w:sz w:val="24"/>
          <w:lang w:eastAsia="zh-CN"/>
        </w:rPr>
        <w:t>用户故事与</w:t>
      </w:r>
      <w:r>
        <w:rPr>
          <w:b/>
          <w:sz w:val="24"/>
          <w:lang w:eastAsia="zh-CN"/>
        </w:rPr>
        <w:t xml:space="preserve"> TDD </w:t>
      </w:r>
      <w:r>
        <w:rPr>
          <w:b/>
          <w:sz w:val="24"/>
          <w:lang w:eastAsia="zh-CN"/>
        </w:rPr>
        <w:t>测试用例</w:t>
      </w:r>
    </w:p>
    <w:p w14:paraId="0D5C3A00" w14:textId="77777777" w:rsidR="00F90301" w:rsidRDefault="00000000">
      <w:pPr>
        <w:spacing w:after="80"/>
      </w:pPr>
      <w:proofErr w:type="spellStart"/>
      <w:r>
        <w:t>任务一输出的</w:t>
      </w:r>
      <w:proofErr w:type="spellEnd"/>
      <w:r>
        <w:t xml:space="preserve"> 72 </w:t>
      </w:r>
      <w:proofErr w:type="spellStart"/>
      <w:r>
        <w:t>条测试场景天然是</w:t>
      </w:r>
      <w:proofErr w:type="spellEnd"/>
      <w:r>
        <w:t xml:space="preserve"> BDD </w:t>
      </w:r>
      <w:r>
        <w:t>用户故事，每条由</w:t>
      </w:r>
      <w:r>
        <w:t xml:space="preserve"> </w:t>
      </w:r>
      <w:r>
        <w:rPr>
          <w:rFonts w:ascii="Consolas" w:hAnsi="Consolas"/>
          <w:color w:val="C0392B"/>
        </w:rPr>
        <w:t>name</w:t>
      </w:r>
      <w:r>
        <w:t xml:space="preserve"> / </w:t>
      </w:r>
      <w:proofErr w:type="gramStart"/>
      <w:r>
        <w:rPr>
          <w:rFonts w:ascii="Consolas" w:hAnsi="Consolas"/>
          <w:color w:val="C0392B"/>
        </w:rPr>
        <w:t>steps[</w:t>
      </w:r>
      <w:proofErr w:type="gramEnd"/>
      <w:r>
        <w:rPr>
          <w:rFonts w:ascii="Consolas" w:hAnsi="Consolas"/>
          <w:color w:val="C0392B"/>
        </w:rPr>
        <w:t>]</w:t>
      </w:r>
      <w:r>
        <w:t xml:space="preserve"> / </w:t>
      </w:r>
      <w:r>
        <w:rPr>
          <w:rFonts w:ascii="Consolas" w:hAnsi="Consolas"/>
          <w:color w:val="C0392B"/>
        </w:rPr>
        <w:t>expectation</w:t>
      </w:r>
      <w:r>
        <w:t xml:space="preserve"> </w:t>
      </w:r>
      <w:r>
        <w:t>三段构成，可直接转换为</w:t>
      </w:r>
      <w:r>
        <w:t xml:space="preserve"> Given-When-Then </w:t>
      </w:r>
      <w:r>
        <w:t>模板。例如：</w:t>
      </w:r>
    </w:p>
    <w:p w14:paraId="2629C88D" w14:textId="77777777" w:rsidR="00F90301" w:rsidRDefault="00000000">
      <w:pPr>
        <w:ind w:left="283"/>
      </w:pPr>
      <w:r>
        <w:rPr>
          <w:rFonts w:ascii="Consolas" w:hAnsi="Consolas"/>
          <w:color w:val="333333"/>
          <w:sz w:val="20"/>
        </w:rPr>
        <w:t xml:space="preserve">Feature: </w:t>
      </w:r>
      <w:r>
        <w:rPr>
          <w:rFonts w:ascii="Consolas" w:hAnsi="Consolas"/>
          <w:color w:val="333333"/>
          <w:sz w:val="20"/>
        </w:rPr>
        <w:t>用户注册</w:t>
      </w:r>
    </w:p>
    <w:p w14:paraId="2BFF9CB2" w14:textId="77777777" w:rsidR="00F90301" w:rsidRDefault="00000000">
      <w:pPr>
        <w:ind w:left="283"/>
        <w:rPr>
          <w:lang w:eastAsia="zh-CN"/>
        </w:rPr>
      </w:pPr>
      <w:r>
        <w:rPr>
          <w:rFonts w:ascii="Consolas" w:hAnsi="Consolas"/>
          <w:color w:val="333333"/>
          <w:sz w:val="20"/>
        </w:rPr>
        <w:t xml:space="preserve">  </w:t>
      </w:r>
      <w:r>
        <w:rPr>
          <w:rFonts w:ascii="Consolas" w:hAnsi="Consolas"/>
          <w:color w:val="333333"/>
          <w:sz w:val="20"/>
          <w:lang w:eastAsia="zh-CN"/>
        </w:rPr>
        <w:t xml:space="preserve">Scenario: </w:t>
      </w:r>
      <w:r>
        <w:rPr>
          <w:rFonts w:ascii="Consolas" w:hAnsi="Consolas"/>
          <w:color w:val="333333"/>
          <w:sz w:val="20"/>
          <w:lang w:eastAsia="zh-CN"/>
        </w:rPr>
        <w:t>邮箱</w:t>
      </w:r>
      <w:r>
        <w:rPr>
          <w:rFonts w:ascii="Consolas" w:hAnsi="Consolas"/>
          <w:color w:val="333333"/>
          <w:sz w:val="20"/>
          <w:lang w:eastAsia="zh-CN"/>
        </w:rPr>
        <w:t xml:space="preserve"> + </w:t>
      </w:r>
      <w:r>
        <w:rPr>
          <w:rFonts w:ascii="Consolas" w:hAnsi="Consolas"/>
          <w:color w:val="333333"/>
          <w:sz w:val="20"/>
          <w:lang w:eastAsia="zh-CN"/>
        </w:rPr>
        <w:t>密码注册成功</w:t>
      </w:r>
    </w:p>
    <w:p w14:paraId="082B197B" w14:textId="77777777" w:rsidR="00F90301" w:rsidRDefault="00000000">
      <w:pPr>
        <w:ind w:left="283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  Given </w:t>
      </w:r>
      <w:r>
        <w:rPr>
          <w:rFonts w:ascii="Consolas" w:hAnsi="Consolas"/>
          <w:color w:val="333333"/>
          <w:sz w:val="20"/>
          <w:lang w:eastAsia="zh-CN"/>
        </w:rPr>
        <w:t>用户访问</w:t>
      </w:r>
      <w:r>
        <w:rPr>
          <w:rFonts w:ascii="Consolas" w:hAnsi="Consolas"/>
          <w:color w:val="333333"/>
          <w:sz w:val="20"/>
          <w:lang w:eastAsia="zh-CN"/>
        </w:rPr>
        <w:t xml:space="preserve"> https://demo.4gaboards.com/login</w:t>
      </w:r>
    </w:p>
    <w:p w14:paraId="787D3BBA" w14:textId="77777777" w:rsidR="00F90301" w:rsidRDefault="00000000">
      <w:pPr>
        <w:ind w:left="283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  And </w:t>
      </w:r>
      <w:r>
        <w:rPr>
          <w:rFonts w:ascii="Consolas" w:hAnsi="Consolas"/>
          <w:color w:val="333333"/>
          <w:sz w:val="20"/>
          <w:lang w:eastAsia="zh-CN"/>
        </w:rPr>
        <w:t>用户点击注册链接进入注册页面</w:t>
      </w:r>
    </w:p>
    <w:p w14:paraId="776949AD" w14:textId="77777777" w:rsidR="00F90301" w:rsidRDefault="00000000">
      <w:pPr>
        <w:ind w:left="283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  When </w:t>
      </w:r>
      <w:r>
        <w:rPr>
          <w:rFonts w:ascii="Consolas" w:hAnsi="Consolas"/>
          <w:color w:val="333333"/>
          <w:sz w:val="20"/>
          <w:lang w:eastAsia="zh-CN"/>
        </w:rPr>
        <w:t>用户输入有效邮箱</w:t>
      </w:r>
      <w:r>
        <w:rPr>
          <w:rFonts w:ascii="Consolas" w:hAnsi="Consolas"/>
          <w:color w:val="333333"/>
          <w:sz w:val="20"/>
          <w:lang w:eastAsia="zh-CN"/>
        </w:rPr>
        <w:t xml:space="preserve"> testuser@example.com </w:t>
      </w:r>
      <w:r>
        <w:rPr>
          <w:rFonts w:ascii="Consolas" w:hAnsi="Consolas"/>
          <w:color w:val="333333"/>
          <w:sz w:val="20"/>
          <w:lang w:eastAsia="zh-CN"/>
        </w:rPr>
        <w:t>与符合要求的密码</w:t>
      </w:r>
      <w:r>
        <w:rPr>
          <w:rFonts w:ascii="Consolas" w:hAnsi="Consolas"/>
          <w:color w:val="333333"/>
          <w:sz w:val="20"/>
          <w:lang w:eastAsia="zh-CN"/>
        </w:rPr>
        <w:t xml:space="preserve"> Test123!@#</w:t>
      </w:r>
    </w:p>
    <w:p w14:paraId="1D3C5C79" w14:textId="77777777" w:rsidR="00F90301" w:rsidRDefault="00000000">
      <w:pPr>
        <w:ind w:left="283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  And </w:t>
      </w:r>
      <w:r>
        <w:rPr>
          <w:rFonts w:ascii="Consolas" w:hAnsi="Consolas"/>
          <w:color w:val="333333"/>
          <w:sz w:val="20"/>
          <w:lang w:eastAsia="zh-CN"/>
        </w:rPr>
        <w:t>用户点击注册按钮</w:t>
      </w:r>
    </w:p>
    <w:p w14:paraId="2FB453B7" w14:textId="77777777" w:rsidR="00F90301" w:rsidRDefault="00000000">
      <w:pPr>
        <w:ind w:left="283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    Then </w:t>
      </w:r>
      <w:r>
        <w:rPr>
          <w:rFonts w:ascii="Consolas" w:hAnsi="Consolas"/>
          <w:color w:val="333333"/>
          <w:sz w:val="20"/>
          <w:lang w:eastAsia="zh-CN"/>
        </w:rPr>
        <w:t>系统创建账户成功并允许登录</w:t>
      </w:r>
    </w:p>
    <w:p w14:paraId="33FC7171" w14:textId="77777777" w:rsidR="00F90301" w:rsidRDefault="00000000">
      <w:pPr>
        <w:spacing w:after="80"/>
      </w:pPr>
      <w:proofErr w:type="spellStart"/>
      <w:r>
        <w:t>任务二在执行阶段使用</w:t>
      </w:r>
      <w:proofErr w:type="spellEnd"/>
      <w:r>
        <w:t xml:space="preserve"> Playwright </w:t>
      </w:r>
      <w:proofErr w:type="spellStart"/>
      <w:r>
        <w:t>脚本实现上述</w:t>
      </w:r>
      <w:proofErr w:type="spellEnd"/>
      <w:r>
        <w:t xml:space="preserve"> </w:t>
      </w:r>
      <w:proofErr w:type="spellStart"/>
      <w:r>
        <w:t>Given-When-Then</w:t>
      </w:r>
      <w:r>
        <w:t>，每条用例附独立</w:t>
      </w:r>
      <w:proofErr w:type="spellEnd"/>
      <w:r>
        <w:t xml:space="preserve"> spec.js</w:t>
      </w:r>
      <w:r>
        <w:t>、原始</w:t>
      </w:r>
      <w:r>
        <w:t xml:space="preserve"> JSON</w:t>
      </w:r>
      <w:r>
        <w:t>、</w:t>
      </w:r>
      <w:r>
        <w:t xml:space="preserve">Markdown </w:t>
      </w:r>
      <w:r>
        <w:t>报告、关键截图，相当于「用</w:t>
      </w:r>
      <w:r>
        <w:t xml:space="preserve"> TDD </w:t>
      </w:r>
      <w:r>
        <w:t>的方式落实</w:t>
      </w:r>
      <w:r>
        <w:t xml:space="preserve"> BDD </w:t>
      </w:r>
      <w:r>
        <w:t>的故事」。</w:t>
      </w:r>
    </w:p>
    <w:p w14:paraId="7698CD58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功能分类、</w:t>
      </w:r>
      <w:r>
        <w:rPr>
          <w:lang w:eastAsia="zh-CN"/>
        </w:rPr>
        <w:t xml:space="preserve">72 </w:t>
      </w:r>
      <w:r>
        <w:rPr>
          <w:lang w:eastAsia="zh-CN"/>
        </w:rPr>
        <w:t>个测试点的配比如下：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90301" w14:paraId="0C09C1C7" w14:textId="77777777" w:rsidTr="00F90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DCE6F1"/>
            <w:vAlign w:val="center"/>
          </w:tcPr>
          <w:p w14:paraId="5F0AAC3E" w14:textId="77777777" w:rsidR="00F90301" w:rsidRDefault="00000000">
            <w:proofErr w:type="spellStart"/>
            <w:r>
              <w:rPr>
                <w:sz w:val="20"/>
              </w:rPr>
              <w:t>序号</w:t>
            </w:r>
            <w:proofErr w:type="spellEnd"/>
          </w:p>
        </w:tc>
        <w:tc>
          <w:tcPr>
            <w:tcW w:w="3249" w:type="dxa"/>
            <w:shd w:val="clear" w:color="auto" w:fill="DCE6F1"/>
            <w:vAlign w:val="center"/>
          </w:tcPr>
          <w:p w14:paraId="377EA95B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功能分类</w:t>
            </w:r>
          </w:p>
        </w:tc>
        <w:tc>
          <w:tcPr>
            <w:tcW w:w="3249" w:type="dxa"/>
            <w:shd w:val="clear" w:color="auto" w:fill="DCE6F1"/>
            <w:vAlign w:val="center"/>
          </w:tcPr>
          <w:p w14:paraId="1133D1F1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测试点数</w:t>
            </w:r>
          </w:p>
        </w:tc>
      </w:tr>
      <w:tr w:rsidR="00F90301" w14:paraId="178A33D0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6D5B9DBF" w14:textId="77777777" w:rsidR="00F90301" w:rsidRDefault="00000000">
            <w:r>
              <w:rPr>
                <w:b w:val="0"/>
                <w:sz w:val="20"/>
              </w:rPr>
              <w:t>1</w:t>
            </w:r>
          </w:p>
        </w:tc>
        <w:tc>
          <w:tcPr>
            <w:tcW w:w="3249" w:type="dxa"/>
            <w:vAlign w:val="center"/>
          </w:tcPr>
          <w:p w14:paraId="6EBF99E7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用户级模块</w:t>
            </w:r>
          </w:p>
        </w:tc>
        <w:tc>
          <w:tcPr>
            <w:tcW w:w="3249" w:type="dxa"/>
            <w:vAlign w:val="center"/>
          </w:tcPr>
          <w:p w14:paraId="478013F3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</w:tr>
      <w:tr w:rsidR="00F90301" w14:paraId="331C2AFF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BF26092" w14:textId="77777777" w:rsidR="00F90301" w:rsidRDefault="00000000">
            <w:r>
              <w:rPr>
                <w:b w:val="0"/>
                <w:sz w:val="20"/>
              </w:rPr>
              <w:t>2</w:t>
            </w:r>
          </w:p>
        </w:tc>
        <w:tc>
          <w:tcPr>
            <w:tcW w:w="3249" w:type="dxa"/>
            <w:vAlign w:val="center"/>
          </w:tcPr>
          <w:p w14:paraId="0C6F88C0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项目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看板管理</w:t>
            </w:r>
          </w:p>
        </w:tc>
        <w:tc>
          <w:tcPr>
            <w:tcW w:w="3249" w:type="dxa"/>
            <w:vAlign w:val="center"/>
          </w:tcPr>
          <w:p w14:paraId="2DDDDAB5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</w:tr>
      <w:tr w:rsidR="00F90301" w14:paraId="79D752D6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AAA38ED" w14:textId="77777777" w:rsidR="00F90301" w:rsidRDefault="00000000">
            <w:r>
              <w:rPr>
                <w:b w:val="0"/>
                <w:sz w:val="20"/>
              </w:rPr>
              <w:t>3</w:t>
            </w:r>
          </w:p>
        </w:tc>
        <w:tc>
          <w:tcPr>
            <w:tcW w:w="3249" w:type="dxa"/>
            <w:vAlign w:val="center"/>
          </w:tcPr>
          <w:p w14:paraId="4F56B017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卡片核心功能</w:t>
            </w:r>
          </w:p>
        </w:tc>
        <w:tc>
          <w:tcPr>
            <w:tcW w:w="3249" w:type="dxa"/>
            <w:vAlign w:val="center"/>
          </w:tcPr>
          <w:p w14:paraId="4BAE53F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</w:t>
            </w:r>
          </w:p>
        </w:tc>
      </w:tr>
      <w:tr w:rsidR="00F90301" w14:paraId="01081492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491D979" w14:textId="77777777" w:rsidR="00F90301" w:rsidRDefault="00000000">
            <w:r>
              <w:rPr>
                <w:b w:val="0"/>
                <w:sz w:val="20"/>
              </w:rPr>
              <w:t>4</w:t>
            </w:r>
          </w:p>
        </w:tc>
        <w:tc>
          <w:tcPr>
            <w:tcW w:w="3249" w:type="dxa"/>
            <w:vAlign w:val="center"/>
          </w:tcPr>
          <w:p w14:paraId="7A50C900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导入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导出</w:t>
            </w:r>
          </w:p>
        </w:tc>
        <w:tc>
          <w:tcPr>
            <w:tcW w:w="3249" w:type="dxa"/>
            <w:vAlign w:val="center"/>
          </w:tcPr>
          <w:p w14:paraId="083C013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</w:tr>
      <w:tr w:rsidR="00F90301" w14:paraId="5FE606F4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E09DA3D" w14:textId="77777777" w:rsidR="00F90301" w:rsidRDefault="00000000">
            <w:r>
              <w:rPr>
                <w:b w:val="0"/>
                <w:sz w:val="20"/>
              </w:rPr>
              <w:t>5</w:t>
            </w:r>
          </w:p>
        </w:tc>
        <w:tc>
          <w:tcPr>
            <w:tcW w:w="3249" w:type="dxa"/>
            <w:vAlign w:val="center"/>
          </w:tcPr>
          <w:p w14:paraId="4B062EA7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权限矩阵</w:t>
            </w:r>
          </w:p>
        </w:tc>
        <w:tc>
          <w:tcPr>
            <w:tcW w:w="3249" w:type="dxa"/>
            <w:vAlign w:val="center"/>
          </w:tcPr>
          <w:p w14:paraId="47388F80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</w:tr>
      <w:tr w:rsidR="00F90301" w14:paraId="34F8E7EC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6A5963C" w14:textId="77777777" w:rsidR="00F90301" w:rsidRDefault="00000000">
            <w:r>
              <w:rPr>
                <w:b w:val="0"/>
                <w:sz w:val="20"/>
              </w:rPr>
              <w:t>6</w:t>
            </w:r>
          </w:p>
        </w:tc>
        <w:tc>
          <w:tcPr>
            <w:tcW w:w="3249" w:type="dxa"/>
            <w:vAlign w:val="center"/>
          </w:tcPr>
          <w:p w14:paraId="69813C3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通知系统</w:t>
            </w:r>
          </w:p>
        </w:tc>
        <w:tc>
          <w:tcPr>
            <w:tcW w:w="3249" w:type="dxa"/>
            <w:vAlign w:val="center"/>
          </w:tcPr>
          <w:p w14:paraId="1DF0ABBB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</w:tr>
      <w:tr w:rsidR="00F90301" w14:paraId="743D60CD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BE60B0C" w14:textId="77777777" w:rsidR="00F90301" w:rsidRDefault="00000000">
            <w:r>
              <w:rPr>
                <w:b w:val="0"/>
                <w:sz w:val="20"/>
              </w:rPr>
              <w:t>7</w:t>
            </w:r>
          </w:p>
        </w:tc>
        <w:tc>
          <w:tcPr>
            <w:tcW w:w="3249" w:type="dxa"/>
            <w:vAlign w:val="center"/>
          </w:tcPr>
          <w:p w14:paraId="53429BAF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</w:t>
            </w:r>
          </w:p>
        </w:tc>
        <w:tc>
          <w:tcPr>
            <w:tcW w:w="3249" w:type="dxa"/>
            <w:vAlign w:val="center"/>
          </w:tcPr>
          <w:p w14:paraId="3D5B57A0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  <w:tr w:rsidR="00F90301" w14:paraId="4A0B905F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1B783D8" w14:textId="77777777" w:rsidR="00F90301" w:rsidRDefault="00000000">
            <w:r>
              <w:rPr>
                <w:b w:val="0"/>
                <w:sz w:val="20"/>
              </w:rPr>
              <w:t>8</w:t>
            </w:r>
          </w:p>
        </w:tc>
        <w:tc>
          <w:tcPr>
            <w:tcW w:w="3249" w:type="dxa"/>
            <w:vAlign w:val="center"/>
          </w:tcPr>
          <w:p w14:paraId="2849DA8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管理员级功能</w:t>
            </w:r>
          </w:p>
        </w:tc>
        <w:tc>
          <w:tcPr>
            <w:tcW w:w="3249" w:type="dxa"/>
            <w:vAlign w:val="center"/>
          </w:tcPr>
          <w:p w14:paraId="3452080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</w:tr>
      <w:tr w:rsidR="00F90301" w14:paraId="2212510A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8AE6873" w14:textId="77777777" w:rsidR="00F90301" w:rsidRDefault="00000000">
            <w:r>
              <w:rPr>
                <w:b w:val="0"/>
                <w:sz w:val="20"/>
              </w:rPr>
              <w:lastRenderedPageBreak/>
              <w:t>9</w:t>
            </w:r>
          </w:p>
        </w:tc>
        <w:tc>
          <w:tcPr>
            <w:tcW w:w="3249" w:type="dxa"/>
            <w:vAlign w:val="center"/>
          </w:tcPr>
          <w:p w14:paraId="15E9D8C0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列表管理</w:t>
            </w:r>
          </w:p>
        </w:tc>
        <w:tc>
          <w:tcPr>
            <w:tcW w:w="3249" w:type="dxa"/>
            <w:vAlign w:val="center"/>
          </w:tcPr>
          <w:p w14:paraId="472CF07A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</w:tr>
      <w:tr w:rsidR="00F90301" w14:paraId="1E8B42A3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3BBA282" w14:textId="77777777" w:rsidR="00F90301" w:rsidRDefault="00000000">
            <w:r>
              <w:rPr>
                <w:b w:val="0"/>
                <w:sz w:val="20"/>
              </w:rPr>
              <w:t>10</w:t>
            </w:r>
          </w:p>
        </w:tc>
        <w:tc>
          <w:tcPr>
            <w:tcW w:w="3249" w:type="dxa"/>
            <w:vAlign w:val="center"/>
          </w:tcPr>
          <w:p w14:paraId="40561FB5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个人设置</w:t>
            </w:r>
          </w:p>
        </w:tc>
        <w:tc>
          <w:tcPr>
            <w:tcW w:w="3249" w:type="dxa"/>
            <w:vAlign w:val="center"/>
          </w:tcPr>
          <w:p w14:paraId="430B2B5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</w:tr>
      <w:tr w:rsidR="00F90301" w14:paraId="6AB2913D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F88355D" w14:textId="77777777" w:rsidR="00F90301" w:rsidRDefault="00000000">
            <w:r>
              <w:rPr>
                <w:b w:val="0"/>
                <w:sz w:val="20"/>
              </w:rPr>
              <w:t>11</w:t>
            </w:r>
          </w:p>
        </w:tc>
        <w:tc>
          <w:tcPr>
            <w:tcW w:w="3249" w:type="dxa"/>
            <w:vAlign w:val="center"/>
          </w:tcPr>
          <w:p w14:paraId="07741BF0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视图管理</w:t>
            </w:r>
          </w:p>
        </w:tc>
        <w:tc>
          <w:tcPr>
            <w:tcW w:w="3249" w:type="dxa"/>
            <w:vAlign w:val="center"/>
          </w:tcPr>
          <w:p w14:paraId="0C606FED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  <w:tr w:rsidR="00F90301" w14:paraId="43A3758D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F7ACF90" w14:textId="77777777" w:rsidR="00F90301" w:rsidRDefault="00000000">
            <w:r>
              <w:rPr>
                <w:b w:val="0"/>
                <w:sz w:val="20"/>
              </w:rPr>
              <w:t>12</w:t>
            </w:r>
          </w:p>
        </w:tc>
        <w:tc>
          <w:tcPr>
            <w:tcW w:w="3249" w:type="dxa"/>
            <w:vAlign w:val="center"/>
          </w:tcPr>
          <w:p w14:paraId="0579B191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日志管理</w:t>
            </w:r>
          </w:p>
        </w:tc>
        <w:tc>
          <w:tcPr>
            <w:tcW w:w="3249" w:type="dxa"/>
            <w:vAlign w:val="center"/>
          </w:tcPr>
          <w:p w14:paraId="289DAA85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  <w:tr w:rsidR="00F90301" w14:paraId="1FAC96A0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0E175C4" w14:textId="77777777" w:rsidR="00F90301" w:rsidRDefault="00000000">
            <w:r>
              <w:rPr>
                <w:b w:val="0"/>
                <w:sz w:val="20"/>
              </w:rPr>
              <w:t>合计</w:t>
            </w:r>
          </w:p>
        </w:tc>
        <w:tc>
          <w:tcPr>
            <w:tcW w:w="3249" w:type="dxa"/>
            <w:vAlign w:val="center"/>
          </w:tcPr>
          <w:p w14:paraId="146FCE5A" w14:textId="77777777" w:rsidR="00F90301" w:rsidRDefault="00F90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9" w:type="dxa"/>
            <w:vAlign w:val="center"/>
          </w:tcPr>
          <w:p w14:paraId="204C06C6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72</w:t>
            </w:r>
          </w:p>
        </w:tc>
      </w:tr>
    </w:tbl>
    <w:p w14:paraId="3B1B308C" w14:textId="77777777" w:rsidR="00F90301" w:rsidRDefault="00F90301"/>
    <w:p w14:paraId="1D223C16" w14:textId="77777777" w:rsidR="00F90301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2.4.2 </w:t>
      </w:r>
      <w:r>
        <w:rPr>
          <w:b/>
          <w:sz w:val="24"/>
          <w:lang w:eastAsia="zh-CN"/>
        </w:rPr>
        <w:t>任务</w:t>
      </w:r>
      <w:proofErr w:type="gramStart"/>
      <w:r>
        <w:rPr>
          <w:b/>
          <w:sz w:val="24"/>
          <w:lang w:eastAsia="zh-CN"/>
        </w:rPr>
        <w:t>一</w:t>
      </w:r>
      <w:proofErr w:type="gramEnd"/>
      <w:r>
        <w:rPr>
          <w:b/>
          <w:sz w:val="24"/>
          <w:lang w:eastAsia="zh-CN"/>
        </w:rPr>
        <w:t>：测试场景自动生成</w:t>
      </w:r>
    </w:p>
    <w:p w14:paraId="4567C792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围绕</w:t>
      </w:r>
      <w:r>
        <w:rPr>
          <w:lang w:eastAsia="zh-CN"/>
        </w:rPr>
        <w:t xml:space="preserve"> 4gaBoards </w:t>
      </w:r>
      <w:r>
        <w:rPr>
          <w:lang w:eastAsia="zh-CN"/>
        </w:rPr>
        <w:t>的三份官方手册，按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功能分类、</w:t>
      </w:r>
      <w:r>
        <w:rPr>
          <w:lang w:eastAsia="zh-CN"/>
        </w:rPr>
        <w:t xml:space="preserve">72 </w:t>
      </w:r>
      <w:r>
        <w:rPr>
          <w:lang w:eastAsia="zh-CN"/>
        </w:rPr>
        <w:t>个测试点的配比生成结构化测试场景。生成链路：</w:t>
      </w:r>
    </w:p>
    <w:p w14:paraId="396012FE" w14:textId="77777777" w:rsidR="00F90301" w:rsidRDefault="00000000">
      <w:pPr>
        <w:spacing w:after="80"/>
      </w:pPr>
      <w:r>
        <w:rPr>
          <w:lang w:eastAsia="zh-CN"/>
        </w:rPr>
        <w:t xml:space="preserve">1. </w:t>
      </w:r>
      <w:proofErr w:type="spellStart"/>
      <w:r>
        <w:rPr>
          <w:rFonts w:ascii="Consolas" w:hAnsi="Consolas"/>
          <w:color w:val="C0392B"/>
          <w:lang w:eastAsia="zh-CN"/>
        </w:rPr>
        <w:t>DocumentProcessor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加载</w:t>
      </w:r>
      <w:r>
        <w:rPr>
          <w:lang w:eastAsia="zh-CN"/>
        </w:rPr>
        <w:t xml:space="preserve"> </w:t>
      </w:r>
      <w:r>
        <w:rPr>
          <w:rFonts w:ascii="Consolas" w:hAnsi="Consolas"/>
          <w:color w:val="C0392B"/>
          <w:lang w:eastAsia="zh-CN"/>
        </w:rPr>
        <w:t>docs/</w:t>
      </w:r>
      <w:r>
        <w:rPr>
          <w:lang w:eastAsia="zh-CN"/>
        </w:rPr>
        <w:t xml:space="preserve"> </w:t>
      </w:r>
      <w:r>
        <w:rPr>
          <w:lang w:eastAsia="zh-CN"/>
        </w:rPr>
        <w:t>下全部</w:t>
      </w:r>
      <w:r>
        <w:rPr>
          <w:lang w:eastAsia="zh-CN"/>
        </w:rPr>
        <w:t xml:space="preserve"> .md </w:t>
      </w:r>
      <w:r>
        <w:rPr>
          <w:lang w:eastAsia="zh-CN"/>
        </w:rPr>
        <w:t>文件，按标题层级拆</w:t>
      </w:r>
      <w:r>
        <w:rPr>
          <w:lang w:eastAsia="zh-CN"/>
        </w:rPr>
        <w:t xml:space="preserve"> chunk</w:t>
      </w:r>
      <w:r>
        <w:rPr>
          <w:lang w:eastAsia="zh-CN"/>
        </w:rPr>
        <w:t>，单</w:t>
      </w:r>
      <w:r>
        <w:rPr>
          <w:lang w:eastAsia="zh-CN"/>
        </w:rPr>
        <w:t xml:space="preserve"> chunk </w:t>
      </w:r>
      <w:r>
        <w:rPr>
          <w:lang w:eastAsia="zh-CN"/>
        </w:rPr>
        <w:t>长度上限</w:t>
      </w:r>
      <w:r>
        <w:rPr>
          <w:lang w:eastAsia="zh-CN"/>
        </w:rPr>
        <w:t xml:space="preserve"> 800 </w:t>
      </w:r>
      <w:r>
        <w:rPr>
          <w:lang w:eastAsia="zh-CN"/>
        </w:rPr>
        <w:t>字符、邻接</w:t>
      </w:r>
      <w:r>
        <w:rPr>
          <w:lang w:eastAsia="zh-CN"/>
        </w:rPr>
        <w:t xml:space="preserve"> chunk </w:t>
      </w:r>
      <w:r>
        <w:rPr>
          <w:lang w:eastAsia="zh-CN"/>
        </w:rPr>
        <w:t>重叠</w:t>
      </w:r>
      <w:r>
        <w:rPr>
          <w:lang w:eastAsia="zh-CN"/>
        </w:rPr>
        <w:t xml:space="preserve"> 150 </w:t>
      </w:r>
      <w:r>
        <w:rPr>
          <w:lang w:eastAsia="zh-CN"/>
        </w:rPr>
        <w:t>字符。</w:t>
      </w:r>
      <w:r>
        <w:rPr>
          <w:lang w:eastAsia="zh-CN"/>
        </w:rPr>
        <w:t xml:space="preserve"> </w:t>
      </w:r>
      <w:r>
        <w:t xml:space="preserve">2. </w:t>
      </w:r>
      <w:proofErr w:type="spellStart"/>
      <w:r>
        <w:rPr>
          <w:rFonts w:ascii="Consolas" w:hAnsi="Consolas"/>
          <w:color w:val="C0392B"/>
        </w:rPr>
        <w:t>RAGSystem</w:t>
      </w:r>
      <w:proofErr w:type="spellEnd"/>
      <w:r>
        <w:t xml:space="preserve"> </w:t>
      </w:r>
      <w:r>
        <w:t>在</w:t>
      </w:r>
      <w:r>
        <w:t xml:space="preserve"> chunk </w:t>
      </w:r>
      <w:r>
        <w:t>库上建</w:t>
      </w:r>
      <w:r>
        <w:t xml:space="preserve"> TF </w:t>
      </w:r>
      <w:r>
        <w:t>向量索引</w:t>
      </w:r>
      <w:r>
        <w:t xml:space="preserve"> + BM25 </w:t>
      </w:r>
      <w:r>
        <w:t>索引，对每个功能分类预置的</w:t>
      </w:r>
      <w:r>
        <w:t xml:space="preserve"> </w:t>
      </w:r>
      <w:r>
        <w:rPr>
          <w:rFonts w:ascii="Consolas" w:hAnsi="Consolas"/>
          <w:color w:val="C0392B"/>
        </w:rPr>
        <w:t>query</w:t>
      </w:r>
      <w:r>
        <w:t xml:space="preserve"> </w:t>
      </w:r>
      <w:r>
        <w:t>做混合检索，取</w:t>
      </w:r>
      <w:r>
        <w:t xml:space="preserve"> top-8</w:t>
      </w:r>
      <w:r>
        <w:t>。</w:t>
      </w:r>
      <w:r>
        <w:t xml:space="preserve"> 3. </w:t>
      </w:r>
      <w:r>
        <w:t>检索结果拼成上下文，输入到</w:t>
      </w:r>
      <w:r>
        <w:t xml:space="preserve"> </w:t>
      </w:r>
      <w:r>
        <w:rPr>
          <w:rFonts w:ascii="Consolas" w:hAnsi="Consolas"/>
          <w:color w:val="C0392B"/>
        </w:rPr>
        <w:t>_build_prompt()</w:t>
      </w:r>
      <w:r>
        <w:t xml:space="preserve"> </w:t>
      </w:r>
      <w:r>
        <w:t>构造的</w:t>
      </w:r>
      <w:r>
        <w:t xml:space="preserve"> prompt</w:t>
      </w:r>
      <w:r>
        <w:t>，调用大模型按分类配额生成</w:t>
      </w:r>
      <w:r>
        <w:t xml:space="preserve"> JSON</w:t>
      </w:r>
      <w:r>
        <w:t>。</w:t>
      </w:r>
      <w:r>
        <w:t xml:space="preserve"> 4. JSON </w:t>
      </w:r>
      <w:r>
        <w:t>解析失败或条数不足时，由</w:t>
      </w:r>
      <w:r>
        <w:t xml:space="preserve"> </w:t>
      </w:r>
      <w:r>
        <w:rPr>
          <w:rFonts w:ascii="Consolas" w:hAnsi="Consolas"/>
          <w:color w:val="C0392B"/>
        </w:rPr>
        <w:t>_fallback_case()</w:t>
      </w:r>
      <w:r>
        <w:t xml:space="preserve"> </w:t>
      </w:r>
      <w:r>
        <w:t>用模板兜底，保证总数严格等于</w:t>
      </w:r>
      <w:r>
        <w:t xml:space="preserve"> 72</w:t>
      </w:r>
      <w:r>
        <w:t>。</w:t>
      </w:r>
    </w:p>
    <w:p w14:paraId="35C563C7" w14:textId="77777777" w:rsidR="00F90301" w:rsidRDefault="00000000">
      <w:pPr>
        <w:spacing w:after="80"/>
      </w:pPr>
      <w:r>
        <w:rPr>
          <w:rFonts w:ascii="Consolas" w:hAnsi="Consolas"/>
          <w:color w:val="C0392B"/>
        </w:rPr>
        <w:t>generate_tests.py</w:t>
      </w:r>
      <w:r>
        <w:t xml:space="preserve"> </w:t>
      </w:r>
      <w:r>
        <w:t>同时支持四种模式做横向对比：</w:t>
      </w:r>
    </w:p>
    <w:p w14:paraId="7091AA66" w14:textId="77777777" w:rsidR="00F90301" w:rsidRDefault="00000000">
      <w:pPr>
        <w:pStyle w:val="a0"/>
      </w:pPr>
      <w:r>
        <w:rPr>
          <w:rFonts w:ascii="Consolas" w:hAnsi="Consolas"/>
          <w:color w:val="C0392B"/>
        </w:rPr>
        <w:t>hybrid</w:t>
      </w:r>
      <w:r>
        <w:t>：默认，</w:t>
      </w:r>
      <w:r>
        <w:t xml:space="preserve">TF </w:t>
      </w:r>
      <w:r>
        <w:t>向量</w:t>
      </w:r>
      <w:r>
        <w:t xml:space="preserve"> 40% + BM25 60%</w:t>
      </w:r>
      <w:r>
        <w:t>。</w:t>
      </w:r>
    </w:p>
    <w:p w14:paraId="1F42F47B" w14:textId="77777777" w:rsidR="00F90301" w:rsidRDefault="00000000">
      <w:pPr>
        <w:pStyle w:val="a0"/>
      </w:pPr>
      <w:r>
        <w:rPr>
          <w:rFonts w:ascii="Consolas" w:hAnsi="Consolas"/>
          <w:color w:val="C0392B"/>
        </w:rPr>
        <w:t>vector</w:t>
      </w:r>
      <w:r>
        <w:t>：纯</w:t>
      </w:r>
      <w:r>
        <w:t xml:space="preserve"> TF </w:t>
      </w:r>
      <w:r>
        <w:t>向量检索。</w:t>
      </w:r>
    </w:p>
    <w:p w14:paraId="66A9DC09" w14:textId="77777777" w:rsidR="00F90301" w:rsidRDefault="00000000">
      <w:pPr>
        <w:pStyle w:val="a0"/>
      </w:pPr>
      <w:r>
        <w:rPr>
          <w:rFonts w:ascii="Consolas" w:hAnsi="Consolas"/>
          <w:color w:val="C0392B"/>
        </w:rPr>
        <w:t>bm25</w:t>
      </w:r>
      <w:r>
        <w:t>：纯</w:t>
      </w:r>
      <w:r>
        <w:t xml:space="preserve"> BM25 </w:t>
      </w:r>
      <w:r>
        <w:t>全文检索。</w:t>
      </w:r>
    </w:p>
    <w:p w14:paraId="1D6B3ECE" w14:textId="77777777" w:rsidR="00F90301" w:rsidRDefault="00000000">
      <w:pPr>
        <w:pStyle w:val="a0"/>
      </w:pPr>
      <w:r>
        <w:rPr>
          <w:rFonts w:ascii="Consolas" w:hAnsi="Consolas"/>
          <w:color w:val="C0392B"/>
        </w:rPr>
        <w:t>full-doc</w:t>
      </w:r>
      <w:r>
        <w:t>：跳过</w:t>
      </w:r>
      <w:r>
        <w:t xml:space="preserve"> RAG</w:t>
      </w:r>
      <w:r>
        <w:t>，整份手册直接喂给大模型。</w:t>
      </w:r>
    </w:p>
    <w:p w14:paraId="36553024" w14:textId="77777777" w:rsidR="00F90301" w:rsidRDefault="00000000">
      <w:pPr>
        <w:spacing w:after="80"/>
      </w:pPr>
      <w:r>
        <w:t>四种产出分别落到</w:t>
      </w:r>
      <w:r>
        <w:t xml:space="preserve"> </w:t>
      </w:r>
      <w:r>
        <w:rPr>
          <w:rFonts w:ascii="Consolas" w:hAnsi="Consolas"/>
          <w:color w:val="C0392B"/>
        </w:rPr>
        <w:t>tests.json</w:t>
      </w:r>
      <w:r>
        <w:t xml:space="preserve"> / </w:t>
      </w:r>
      <w:r>
        <w:rPr>
          <w:rFonts w:ascii="Consolas" w:hAnsi="Consolas"/>
          <w:color w:val="C0392B"/>
        </w:rPr>
        <w:t>tests_hybrid.json</w:t>
      </w:r>
      <w:r>
        <w:t xml:space="preserve"> / </w:t>
      </w:r>
      <w:r>
        <w:rPr>
          <w:rFonts w:ascii="Consolas" w:hAnsi="Consolas"/>
          <w:color w:val="C0392B"/>
        </w:rPr>
        <w:t>tests_vec.json</w:t>
      </w:r>
      <w:r>
        <w:t xml:space="preserve"> / </w:t>
      </w:r>
      <w:r>
        <w:rPr>
          <w:rFonts w:ascii="Consolas" w:hAnsi="Consolas"/>
          <w:color w:val="C0392B"/>
        </w:rPr>
        <w:t>tests_bm25.json</w:t>
      </w:r>
      <w:r>
        <w:t xml:space="preserve"> / </w:t>
      </w:r>
      <w:r>
        <w:rPr>
          <w:rFonts w:ascii="Consolas" w:hAnsi="Consolas"/>
          <w:color w:val="C0392B"/>
        </w:rPr>
        <w:t>tests_full.json</w:t>
      </w:r>
      <w:r>
        <w:t>，便于在「基础功能档」之上做检索策略评估。</w:t>
      </w:r>
    </w:p>
    <w:p w14:paraId="7D249D9B" w14:textId="77777777" w:rsidR="00F90301" w:rsidRDefault="00000000">
      <w:pPr>
        <w:rPr>
          <w:lang w:eastAsia="zh-CN"/>
        </w:rPr>
      </w:pPr>
      <w:r>
        <w:rPr>
          <w:b/>
          <w:sz w:val="24"/>
          <w:lang w:eastAsia="zh-CN"/>
        </w:rPr>
        <w:t xml:space="preserve">2.4.3 </w:t>
      </w:r>
      <w:r>
        <w:rPr>
          <w:b/>
          <w:sz w:val="24"/>
          <w:lang w:eastAsia="zh-CN"/>
        </w:rPr>
        <w:t>任务二：测试场景驱动的智能测试智能体</w:t>
      </w:r>
    </w:p>
    <w:p w14:paraId="00BF3CEC" w14:textId="77777777" w:rsidR="00F90301" w:rsidRDefault="00000000">
      <w:pPr>
        <w:spacing w:after="80"/>
      </w:pPr>
      <w:r>
        <w:rPr>
          <w:rFonts w:ascii="Consolas" w:hAnsi="Consolas"/>
          <w:color w:val="C0392B"/>
        </w:rPr>
        <w:t>generate_scripts.py</w:t>
      </w:r>
      <w:r>
        <w:t xml:space="preserve"> </w:t>
      </w:r>
      <w:proofErr w:type="spellStart"/>
      <w:r>
        <w:t>实现了一个基于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0392B"/>
        </w:rPr>
        <w:t>tool_use</w:t>
      </w:r>
      <w:proofErr w:type="spellEnd"/>
      <w:r>
        <w:t xml:space="preserve"> </w:t>
      </w:r>
      <w:proofErr w:type="spellStart"/>
      <w:r>
        <w:t>协议的</w:t>
      </w:r>
      <w:proofErr w:type="spellEnd"/>
      <w:r>
        <w:t xml:space="preserve"> Web </w:t>
      </w:r>
      <w:r>
        <w:t>智能体，主体由四大模块组成：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90301" w14:paraId="683E3597" w14:textId="77777777" w:rsidTr="00F90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DCE6F1"/>
            <w:vAlign w:val="center"/>
          </w:tcPr>
          <w:p w14:paraId="4390D5B8" w14:textId="77777777" w:rsidR="00F90301" w:rsidRDefault="00000000">
            <w:r>
              <w:rPr>
                <w:sz w:val="20"/>
              </w:rPr>
              <w:t>模块</w:t>
            </w:r>
          </w:p>
        </w:tc>
        <w:tc>
          <w:tcPr>
            <w:tcW w:w="3249" w:type="dxa"/>
            <w:shd w:val="clear" w:color="auto" w:fill="DCE6F1"/>
            <w:vAlign w:val="center"/>
          </w:tcPr>
          <w:p w14:paraId="2663BF3A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角色</w:t>
            </w:r>
          </w:p>
        </w:tc>
        <w:tc>
          <w:tcPr>
            <w:tcW w:w="3249" w:type="dxa"/>
            <w:shd w:val="clear" w:color="auto" w:fill="DCE6F1"/>
            <w:vAlign w:val="center"/>
          </w:tcPr>
          <w:p w14:paraId="5BABC8AB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实现位置</w:t>
            </w:r>
          </w:p>
        </w:tc>
      </w:tr>
      <w:tr w:rsidR="00F90301" w14:paraId="4D146D36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59ACA28" w14:textId="77777777" w:rsidR="00F90301" w:rsidRDefault="00000000">
            <w:r>
              <w:rPr>
                <w:b w:val="0"/>
                <w:sz w:val="20"/>
              </w:rPr>
              <w:t>规划模块</w:t>
            </w:r>
          </w:p>
        </w:tc>
        <w:tc>
          <w:tcPr>
            <w:tcW w:w="3249" w:type="dxa"/>
            <w:vAlign w:val="center"/>
          </w:tcPr>
          <w:p w14:paraId="0E4A3461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读取测试场景，自主拆解为可执行步骤</w:t>
            </w:r>
          </w:p>
        </w:tc>
        <w:tc>
          <w:tcPr>
            <w:tcW w:w="3249" w:type="dxa"/>
            <w:vAlign w:val="center"/>
          </w:tcPr>
          <w:p w14:paraId="4FC82A87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0392B"/>
                <w:sz w:val="20"/>
              </w:rPr>
              <w:t>SYSTEM_PROMPT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引导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大模型推理</w:t>
            </w:r>
            <w:proofErr w:type="spellEnd"/>
          </w:p>
        </w:tc>
      </w:tr>
      <w:tr w:rsidR="00F90301" w14:paraId="715EDF50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3AE873D" w14:textId="77777777" w:rsidR="00F90301" w:rsidRDefault="00000000">
            <w:r>
              <w:rPr>
                <w:b w:val="0"/>
                <w:sz w:val="20"/>
              </w:rPr>
              <w:t>记忆模块</w:t>
            </w:r>
          </w:p>
        </w:tc>
        <w:tc>
          <w:tcPr>
            <w:tcW w:w="3249" w:type="dxa"/>
            <w:vAlign w:val="center"/>
          </w:tcPr>
          <w:p w14:paraId="7986E1B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存储对话历史、工具回执、当前</w:t>
            </w:r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runId</w:t>
            </w:r>
            <w:proofErr w:type="spellEnd"/>
          </w:p>
        </w:tc>
        <w:tc>
          <w:tcPr>
            <w:tcW w:w="3249" w:type="dxa"/>
            <w:vAlign w:val="center"/>
          </w:tcPr>
          <w:p w14:paraId="468EDA70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C0392B"/>
                <w:sz w:val="20"/>
              </w:rPr>
              <w:t>messages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列表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color w:val="C0392B"/>
                <w:sz w:val="20"/>
              </w:rPr>
              <w:t>return_messages</w:t>
            </w:r>
            <w:proofErr w:type="spellEnd"/>
            <w:r>
              <w:rPr>
                <w:color w:val="C0392B"/>
                <w:sz w:val="20"/>
              </w:rPr>
              <w:t>=True</w:t>
            </w:r>
          </w:p>
        </w:tc>
      </w:tr>
      <w:tr w:rsidR="00F90301" w14:paraId="69A81AD4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5FA9FE17" w14:textId="77777777" w:rsidR="00F90301" w:rsidRDefault="00000000">
            <w:r>
              <w:rPr>
                <w:b w:val="0"/>
                <w:sz w:val="20"/>
              </w:rPr>
              <w:t>执行模块</w:t>
            </w:r>
          </w:p>
        </w:tc>
        <w:tc>
          <w:tcPr>
            <w:tcW w:w="3249" w:type="dxa"/>
            <w:vAlign w:val="center"/>
          </w:tcPr>
          <w:p w14:paraId="1785A647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落地</w:t>
            </w:r>
            <w:r>
              <w:rPr>
                <w:sz w:val="20"/>
              </w:rPr>
              <w:t xml:space="preserve"> Playwright </w:t>
            </w:r>
            <w:r>
              <w:rPr>
                <w:sz w:val="20"/>
              </w:rPr>
              <w:t>脚本并执行</w:t>
            </w:r>
          </w:p>
        </w:tc>
        <w:tc>
          <w:tcPr>
            <w:tcW w:w="3249" w:type="dxa"/>
            <w:vAlign w:val="center"/>
          </w:tcPr>
          <w:p w14:paraId="7D48B72C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0392B"/>
                <w:sz w:val="20"/>
              </w:rPr>
              <w:t>code_execution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工具</w:t>
            </w:r>
            <w:r>
              <w:rPr>
                <w:sz w:val="20"/>
              </w:rPr>
              <w:t xml:space="preserve"> + </w:t>
            </w:r>
            <w:r>
              <w:rPr>
                <w:color w:val="C0392B"/>
                <w:sz w:val="20"/>
              </w:rPr>
              <w:t>subprocess.run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调度</w:t>
            </w:r>
          </w:p>
        </w:tc>
      </w:tr>
      <w:tr w:rsidR="00F90301" w14:paraId="27A668BA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11A1CFE" w14:textId="77777777" w:rsidR="00F90301" w:rsidRDefault="00000000">
            <w:r>
              <w:rPr>
                <w:b w:val="0"/>
                <w:sz w:val="20"/>
              </w:rPr>
              <w:t>验证模块</w:t>
            </w:r>
          </w:p>
        </w:tc>
        <w:tc>
          <w:tcPr>
            <w:tcW w:w="3249" w:type="dxa"/>
            <w:vAlign w:val="center"/>
          </w:tcPr>
          <w:p w14:paraId="11D71E48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根据执行日志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截图判断通过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失败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受阻</w:t>
            </w:r>
          </w:p>
        </w:tc>
        <w:tc>
          <w:tcPr>
            <w:tcW w:w="3249" w:type="dxa"/>
            <w:vAlign w:val="center"/>
          </w:tcPr>
          <w:p w14:paraId="04B17A1D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C0392B"/>
                <w:sz w:val="20"/>
              </w:rPr>
              <w:t>extract_final_script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脚本内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C0392B"/>
                <w:sz w:val="20"/>
              </w:rPr>
              <w:t>console.log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三态输出</w:t>
            </w:r>
          </w:p>
        </w:tc>
      </w:tr>
    </w:tbl>
    <w:p w14:paraId="360C7845" w14:textId="77777777" w:rsidR="00F90301" w:rsidRDefault="00F90301"/>
    <w:p w14:paraId="176EBA99" w14:textId="77777777" w:rsidR="00F90301" w:rsidRDefault="00000000">
      <w:pPr>
        <w:spacing w:after="80"/>
      </w:pPr>
      <w:r>
        <w:t>主循环（</w:t>
      </w:r>
      <w:r>
        <w:rPr>
          <w:rFonts w:ascii="Consolas" w:hAnsi="Consolas"/>
          <w:color w:val="C0392B"/>
        </w:rPr>
        <w:t>run_agent</w:t>
      </w:r>
      <w:r>
        <w:t>）的执行流程：</w:t>
      </w:r>
    </w:p>
    <w:p w14:paraId="0DF936A8" w14:textId="77777777" w:rsidR="00F90301" w:rsidRDefault="00000000">
      <w:pPr>
        <w:spacing w:after="80"/>
      </w:pPr>
      <w:r>
        <w:t xml:space="preserve">1. </w:t>
      </w:r>
      <w:r>
        <w:t>把测试点</w:t>
      </w:r>
      <w:r>
        <w:t xml:space="preserve"> prompt </w:t>
      </w:r>
      <w:r>
        <w:t>投递到模型，模型产出</w:t>
      </w:r>
      <w:r>
        <w:t xml:space="preserve"> </w:t>
      </w:r>
      <w:r>
        <w:rPr>
          <w:rFonts w:ascii="Consolas" w:hAnsi="Consolas"/>
          <w:color w:val="C0392B"/>
        </w:rPr>
        <w:t>tool_use</w:t>
      </w:r>
      <w:r>
        <w:t>。</w:t>
      </w:r>
      <w:r>
        <w:t xml:space="preserve"> 2. </w:t>
      </w:r>
      <w:r>
        <w:t>若是</w:t>
      </w:r>
      <w:r>
        <w:t xml:space="preserve"> </w:t>
      </w:r>
      <w:r>
        <w:rPr>
          <w:rFonts w:ascii="Consolas" w:hAnsi="Consolas"/>
          <w:color w:val="C0392B"/>
        </w:rPr>
        <w:t>code_execution</w:t>
      </w:r>
      <w:r>
        <w:t>，宿主把</w:t>
      </w:r>
      <w:r>
        <w:t xml:space="preserve"> JavaScript </w:t>
      </w:r>
      <w:r>
        <w:t>写到</w:t>
      </w:r>
      <w:r>
        <w:t xml:space="preserve"> </w:t>
      </w:r>
      <w:r>
        <w:rPr>
          <w:rFonts w:ascii="Consolas" w:hAnsi="Consolas"/>
          <w:color w:val="C0392B"/>
        </w:rPr>
        <w:t>D:\VSCode\playwright\tests\e2e\specs\agent_generated_&lt;ts&gt;.spec.js</w:t>
      </w:r>
      <w:r>
        <w:t>，子进程</w:t>
      </w:r>
      <w:r>
        <w:t xml:space="preserve"> </w:t>
      </w:r>
      <w:r>
        <w:rPr>
          <w:rFonts w:ascii="Consolas" w:hAnsi="Consolas"/>
          <w:color w:val="C0392B"/>
        </w:rPr>
        <w:t>npx playwright test ... --reporter=list</w:t>
      </w:r>
      <w:r>
        <w:t xml:space="preserve"> </w:t>
      </w:r>
      <w:r>
        <w:t>跑该用例，回收</w:t>
      </w:r>
      <w:r>
        <w:t xml:space="preserve"> stdout / stderr </w:t>
      </w:r>
      <w:r>
        <w:t>与新增截图。</w:t>
      </w:r>
      <w:r>
        <w:t xml:space="preserve"> 3. </w:t>
      </w:r>
      <w:r>
        <w:t>若是</w:t>
      </w:r>
      <w:r>
        <w:t xml:space="preserve"> </w:t>
      </w:r>
      <w:r>
        <w:rPr>
          <w:rFonts w:ascii="Consolas" w:hAnsi="Consolas"/>
          <w:color w:val="C0392B"/>
        </w:rPr>
        <w:t>file_search</w:t>
      </w:r>
      <w:r>
        <w:t>，宿主在</w:t>
      </w:r>
      <w:r>
        <w:t xml:space="preserve"> </w:t>
      </w:r>
      <w:r>
        <w:rPr>
          <w:rFonts w:ascii="Consolas" w:hAnsi="Consolas"/>
          <w:color w:val="C0392B"/>
        </w:rPr>
        <w:t>4gaBoards-main/</w:t>
      </w:r>
      <w:r>
        <w:t xml:space="preserve"> </w:t>
      </w:r>
      <w:r>
        <w:t>下递归搜索包含任意关键词的文件，截取匹配行附近</w:t>
      </w:r>
      <w:r>
        <w:t xml:space="preserve"> 2 </w:t>
      </w:r>
      <w:r>
        <w:t>行</w:t>
      </w:r>
      <w:r>
        <w:lastRenderedPageBreak/>
        <w:t>上下文返回。</w:t>
      </w:r>
      <w:r>
        <w:t xml:space="preserve"> 4. </w:t>
      </w:r>
      <w:r>
        <w:t>把所有</w:t>
      </w:r>
      <w:r>
        <w:t xml:space="preserve"> </w:t>
      </w:r>
      <w:r>
        <w:rPr>
          <w:rFonts w:ascii="Consolas" w:hAnsi="Consolas"/>
          <w:color w:val="C0392B"/>
        </w:rPr>
        <w:t>tool_result</w:t>
      </w:r>
      <w:r>
        <w:t xml:space="preserve"> </w:t>
      </w:r>
      <w:r>
        <w:t>喂回模型，循环直到模型产出</w:t>
      </w:r>
      <w:r>
        <w:t xml:space="preserve"> </w:t>
      </w:r>
      <w:r>
        <w:rPr>
          <w:rFonts w:ascii="Consolas" w:hAnsi="Consolas"/>
          <w:color w:val="C0392B"/>
        </w:rPr>
        <w:t>//FINAL_VERSION</w:t>
      </w:r>
      <w:r>
        <w:t xml:space="preserve"> </w:t>
      </w:r>
      <w:r>
        <w:t>标记。</w:t>
      </w:r>
      <w:r>
        <w:t xml:space="preserve"> 5. </w:t>
      </w:r>
      <w:r>
        <w:t>取出最终脚本写入</w:t>
      </w:r>
      <w:r>
        <w:t xml:space="preserve"> </w:t>
      </w:r>
      <w:r>
        <w:rPr>
          <w:rFonts w:ascii="Consolas" w:hAnsi="Consolas"/>
          <w:color w:val="C0392B"/>
        </w:rPr>
        <w:t>D:\software_course\final\generated_tests/&lt;</w:t>
      </w:r>
      <w:r>
        <w:rPr>
          <w:rFonts w:ascii="Consolas" w:hAnsi="Consolas"/>
          <w:color w:val="C0392B"/>
        </w:rPr>
        <w:t>用例名</w:t>
      </w:r>
      <w:r>
        <w:rPr>
          <w:rFonts w:ascii="Consolas" w:hAnsi="Consolas"/>
          <w:color w:val="C0392B"/>
        </w:rPr>
        <w:t>&gt;.spec.js</w:t>
      </w:r>
      <w:r>
        <w:t>。</w:t>
      </w:r>
    </w:p>
    <w:p w14:paraId="2CB291EA" w14:textId="77777777" w:rsidR="00F90301" w:rsidRDefault="00000000">
      <w:pPr>
        <w:spacing w:after="80"/>
      </w:pPr>
      <w:r>
        <w:t>任务调度：批量模式从</w:t>
      </w:r>
      <w:r>
        <w:t xml:space="preserve"> </w:t>
      </w:r>
      <w:r>
        <w:rPr>
          <w:rFonts w:ascii="Consolas" w:hAnsi="Consolas"/>
          <w:color w:val="C0392B"/>
        </w:rPr>
        <w:t>tests.json</w:t>
      </w:r>
      <w:r>
        <w:t xml:space="preserve"> </w:t>
      </w:r>
      <w:r>
        <w:t>读</w:t>
      </w:r>
      <w:r>
        <w:t xml:space="preserve"> 72 </w:t>
      </w:r>
      <w:r>
        <w:t>条用例，每条用例最多</w:t>
      </w:r>
      <w:r>
        <w:t xml:space="preserve"> 1024 </w:t>
      </w:r>
      <w:r>
        <w:t>轮对话；同时支持</w:t>
      </w:r>
      <w:r>
        <w:t xml:space="preserve"> </w:t>
      </w:r>
      <w:r>
        <w:rPr>
          <w:rFonts w:ascii="Consolas" w:hAnsi="Consolas"/>
          <w:color w:val="C0392B"/>
        </w:rPr>
        <w:t>--single</w:t>
      </w:r>
      <w:r>
        <w:t xml:space="preserve"> </w:t>
      </w:r>
      <w:r>
        <w:t>单次模式，方便手动调试。</w:t>
      </w:r>
    </w:p>
    <w:p w14:paraId="59949167" w14:textId="77777777" w:rsidR="00F90301" w:rsidRDefault="00000000">
      <w:pPr>
        <w:spacing w:after="80"/>
      </w:pPr>
      <w:r>
        <w:rPr>
          <w:rFonts w:ascii="Consolas" w:hAnsi="Consolas"/>
          <w:color w:val="C0392B"/>
        </w:rPr>
        <w:t>results/test_scripts_and_results/</w:t>
      </w:r>
      <w:r>
        <w:t xml:space="preserve"> </w:t>
      </w:r>
      <w:r>
        <w:t>下每个分类目录统一有三件证据：</w:t>
      </w:r>
      <w:r>
        <w:t xml:space="preserve">Markdown </w:t>
      </w:r>
      <w:r>
        <w:t>报告、原始</w:t>
      </w:r>
      <w:r>
        <w:t xml:space="preserve"> JSON</w:t>
      </w:r>
      <w:r>
        <w:t>、最终</w:t>
      </w:r>
      <w:r>
        <w:t xml:space="preserve"> Playwright </w:t>
      </w:r>
      <w:r>
        <w:t>脚本、关键截图。</w:t>
      </w:r>
    </w:p>
    <w:p w14:paraId="339AFCA1" w14:textId="77777777" w:rsidR="00F90301" w:rsidRDefault="00000000">
      <w:r>
        <w:rPr>
          <w:b/>
          <w:sz w:val="26"/>
        </w:rPr>
        <w:t xml:space="preserve">2.5 </w:t>
      </w:r>
      <w:r>
        <w:rPr>
          <w:b/>
          <w:sz w:val="26"/>
        </w:rPr>
        <w:t>创新点与特色功能</w:t>
      </w:r>
    </w:p>
    <w:p w14:paraId="5BDA68A8" w14:textId="77777777" w:rsidR="00F90301" w:rsidRDefault="00000000">
      <w:pPr>
        <w:spacing w:after="80"/>
        <w:rPr>
          <w:lang w:eastAsia="zh-CN"/>
        </w:rPr>
      </w:pPr>
      <w:r>
        <w:t xml:space="preserve">1. </w:t>
      </w:r>
      <w:proofErr w:type="spellStart"/>
      <w:r>
        <w:t>检索策略四模式对比</w:t>
      </w:r>
      <w:proofErr w:type="spellEnd"/>
      <w:r>
        <w:t>。</w:t>
      </w:r>
      <w:r>
        <w:rPr>
          <w:lang w:eastAsia="zh-CN"/>
        </w:rPr>
        <w:t>在</w:t>
      </w:r>
      <w:r>
        <w:rPr>
          <w:lang w:eastAsia="zh-CN"/>
        </w:rPr>
        <w:t xml:space="preserve"> 72 </w:t>
      </w:r>
      <w:r>
        <w:rPr>
          <w:lang w:eastAsia="zh-CN"/>
        </w:rPr>
        <w:t>个测试点的配比上固定</w:t>
      </w:r>
      <w:r>
        <w:rPr>
          <w:lang w:eastAsia="zh-CN"/>
        </w:rPr>
        <w:t xml:space="preserve"> 12 </w:t>
      </w:r>
      <w:r>
        <w:rPr>
          <w:lang w:eastAsia="zh-CN"/>
        </w:rPr>
        <w:t>分类，单纯切换检索策略横向比较，避免不同</w:t>
      </w:r>
      <w:r>
        <w:rPr>
          <w:lang w:eastAsia="zh-CN"/>
        </w:rPr>
        <w:t xml:space="preserve"> prompt </w:t>
      </w:r>
      <w:r>
        <w:rPr>
          <w:lang w:eastAsia="zh-CN"/>
        </w:rPr>
        <w:t>模板污染对比结果。</w:t>
      </w:r>
      <w:r>
        <w:rPr>
          <w:lang w:eastAsia="zh-CN"/>
        </w:rPr>
        <w:t xml:space="preserve"> </w:t>
      </w:r>
      <w:r>
        <w:t xml:space="preserve">2. </w:t>
      </w:r>
      <w:proofErr w:type="spellStart"/>
      <w:r>
        <w:t>截图直接喂给模型。把本地</w:t>
      </w:r>
      <w:proofErr w:type="spellEnd"/>
      <w:r>
        <w:t xml:space="preserve"> PNG </w:t>
      </w:r>
      <w:r>
        <w:t>转成</w:t>
      </w:r>
      <w:r>
        <w:t xml:space="preserve"> base64 image block </w:t>
      </w:r>
      <w:r>
        <w:t>通过</w:t>
      </w:r>
      <w:r>
        <w:t xml:space="preserve"> </w:t>
      </w:r>
      <w:r>
        <w:rPr>
          <w:rFonts w:ascii="Consolas" w:hAnsi="Consolas"/>
          <w:color w:val="C0392B"/>
        </w:rPr>
        <w:t>tool_result</w:t>
      </w:r>
      <w:r>
        <w:t xml:space="preserve"> </w:t>
      </w:r>
      <w:r>
        <w:t>回传，让模型「看见」页面渲染结果，配合</w:t>
      </w:r>
      <w:r>
        <w:t xml:space="preserve"> Playwright </w:t>
      </w:r>
      <w:r>
        <w:t>日志做选择器定位，而不是只看</w:t>
      </w:r>
      <w:r>
        <w:t xml:space="preserve"> stdout </w:t>
      </w:r>
      <w:r>
        <w:t>字符串。</w:t>
      </w:r>
      <w:r>
        <w:t xml:space="preserve"> 3. </w:t>
      </w:r>
      <w:r>
        <w:t>三态执行判定。强制要求最终脚本输出</w:t>
      </w:r>
      <w:r>
        <w:t xml:space="preserve"> </w:t>
      </w:r>
      <w:r>
        <w:rPr>
          <w:rFonts w:ascii="Consolas" w:hAnsi="Consolas"/>
          <w:color w:val="C0392B"/>
        </w:rPr>
        <w:t>TEST_PASSED</w:t>
      </w:r>
      <w:r>
        <w:t xml:space="preserve"> / </w:t>
      </w:r>
      <w:r>
        <w:rPr>
          <w:rFonts w:ascii="Consolas" w:hAnsi="Consolas"/>
          <w:color w:val="C0392B"/>
        </w:rPr>
        <w:t>TEST_FAILED</w:t>
      </w:r>
      <w:r>
        <w:t xml:space="preserve"> / </w:t>
      </w:r>
      <w:r>
        <w:rPr>
          <w:rFonts w:ascii="Consolas" w:hAnsi="Consolas"/>
          <w:color w:val="C0392B"/>
        </w:rPr>
        <w:t>TEST_BLOCKED</w:t>
      </w:r>
      <w:r>
        <w:t xml:space="preserve"> </w:t>
      </w:r>
      <w:r>
        <w:t>之一，受阻用例必须写明原因；这套语义在演示环境受限、无法直接验证时尤其管用。</w:t>
      </w:r>
      <w:r>
        <w:t xml:space="preserve"> 4. API + UI </w:t>
      </w:r>
      <w:proofErr w:type="spellStart"/>
      <w:r>
        <w:t>双轨验证</w:t>
      </w:r>
      <w:proofErr w:type="spellEnd"/>
      <w:r>
        <w:t>。</w:t>
      </w:r>
      <w:r>
        <w:rPr>
          <w:lang w:eastAsia="zh-CN"/>
        </w:rPr>
        <w:t>每个用例的</w:t>
      </w:r>
      <w:r>
        <w:rPr>
          <w:lang w:eastAsia="zh-CN"/>
        </w:rPr>
        <w:t xml:space="preserve"> Given </w:t>
      </w:r>
      <w:r>
        <w:rPr>
          <w:lang w:eastAsia="zh-CN"/>
        </w:rPr>
        <w:t>前置条件尽量通过</w:t>
      </w:r>
      <w:r>
        <w:rPr>
          <w:lang w:eastAsia="zh-CN"/>
        </w:rPr>
        <w:t xml:space="preserve"> </w:t>
      </w:r>
      <w:r>
        <w:rPr>
          <w:rFonts w:ascii="Consolas" w:hAnsi="Consolas"/>
          <w:color w:val="C0392B"/>
          <w:lang w:eastAsia="zh-CN"/>
        </w:rPr>
        <w:t>/</w:t>
      </w:r>
      <w:proofErr w:type="spellStart"/>
      <w:r>
        <w:rPr>
          <w:rFonts w:ascii="Consolas" w:hAnsi="Consolas"/>
          <w:color w:val="C0392B"/>
          <w:lang w:eastAsia="zh-CN"/>
        </w:rPr>
        <w:t>api</w:t>
      </w:r>
      <w:proofErr w:type="spellEnd"/>
      <w:r>
        <w:rPr>
          <w:rFonts w:ascii="Consolas" w:hAnsi="Consolas"/>
          <w:color w:val="C0392B"/>
          <w:lang w:eastAsia="zh-CN"/>
        </w:rPr>
        <w:t>/*</w:t>
      </w:r>
      <w:r>
        <w:rPr>
          <w:lang w:eastAsia="zh-CN"/>
        </w:rPr>
        <w:t xml:space="preserve"> </w:t>
      </w:r>
      <w:r>
        <w:rPr>
          <w:lang w:eastAsia="zh-CN"/>
        </w:rPr>
        <w:t>构造（注册、添加成员、授权角色），再用</w:t>
      </w:r>
      <w:r>
        <w:rPr>
          <w:lang w:eastAsia="zh-CN"/>
        </w:rPr>
        <w:t xml:space="preserve"> UI </w:t>
      </w:r>
      <w:r>
        <w:rPr>
          <w:lang w:eastAsia="zh-CN"/>
        </w:rPr>
        <w:t>操作触发被测功能，最后用</w:t>
      </w:r>
      <w:r>
        <w:rPr>
          <w:lang w:eastAsia="zh-CN"/>
        </w:rPr>
        <w:t xml:space="preserve"> </w:t>
      </w:r>
      <w:r>
        <w:rPr>
          <w:rFonts w:ascii="Consolas" w:hAnsi="Consolas"/>
          <w:color w:val="C0392B"/>
          <w:lang w:eastAsia="zh-CN"/>
        </w:rPr>
        <w:t>/</w:t>
      </w:r>
      <w:proofErr w:type="spellStart"/>
      <w:r>
        <w:rPr>
          <w:rFonts w:ascii="Consolas" w:hAnsi="Consolas"/>
          <w:color w:val="C0392B"/>
          <w:lang w:eastAsia="zh-CN"/>
        </w:rPr>
        <w:t>api</w:t>
      </w:r>
      <w:proofErr w:type="spellEnd"/>
      <w:r>
        <w:rPr>
          <w:rFonts w:ascii="Consolas" w:hAnsi="Consolas"/>
          <w:color w:val="C0392B"/>
          <w:lang w:eastAsia="zh-CN"/>
        </w:rPr>
        <w:t>/*</w:t>
      </w:r>
      <w:r>
        <w:rPr>
          <w:lang w:eastAsia="zh-CN"/>
        </w:rPr>
        <w:t xml:space="preserve"> </w:t>
      </w:r>
      <w:r>
        <w:rPr>
          <w:lang w:eastAsia="zh-CN"/>
        </w:rPr>
        <w:t>读取落库结果交叉验证，避免纯</w:t>
      </w:r>
      <w:r>
        <w:rPr>
          <w:lang w:eastAsia="zh-CN"/>
        </w:rPr>
        <w:t xml:space="preserve"> UI </w:t>
      </w:r>
      <w:r>
        <w:rPr>
          <w:lang w:eastAsia="zh-CN"/>
        </w:rPr>
        <w:t>测试因页面刷新不及时误判。</w:t>
      </w:r>
      <w:r>
        <w:rPr>
          <w:lang w:eastAsia="zh-CN"/>
        </w:rPr>
        <w:t xml:space="preserve"> 5. fail-soft </w:t>
      </w:r>
      <w:r>
        <w:rPr>
          <w:lang w:eastAsia="zh-CN"/>
        </w:rPr>
        <w:t>兜底。</w:t>
      </w:r>
      <w:r>
        <w:rPr>
          <w:lang w:eastAsia="zh-CN"/>
        </w:rPr>
        <w:t xml:space="preserve">LLM </w:t>
      </w:r>
      <w:r>
        <w:rPr>
          <w:lang w:eastAsia="zh-CN"/>
        </w:rPr>
        <w:t>响应解析失败、</w:t>
      </w:r>
      <w:r>
        <w:rPr>
          <w:lang w:eastAsia="zh-CN"/>
        </w:rPr>
        <w:t xml:space="preserve">JSON </w:t>
      </w:r>
      <w:r>
        <w:rPr>
          <w:lang w:eastAsia="zh-CN"/>
        </w:rPr>
        <w:t>字段缺失、条数不足时，由</w:t>
      </w:r>
      <w:r>
        <w:rPr>
          <w:lang w:eastAsia="zh-CN"/>
        </w:rPr>
        <w:t xml:space="preserve"> </w:t>
      </w:r>
      <w:r>
        <w:rPr>
          <w:rFonts w:ascii="Consolas" w:hAnsi="Consolas"/>
          <w:color w:val="C0392B"/>
          <w:lang w:eastAsia="zh-CN"/>
        </w:rPr>
        <w:t>_</w:t>
      </w:r>
      <w:proofErr w:type="spellStart"/>
      <w:r>
        <w:rPr>
          <w:rFonts w:ascii="Consolas" w:hAnsi="Consolas"/>
          <w:color w:val="C0392B"/>
          <w:lang w:eastAsia="zh-CN"/>
        </w:rPr>
        <w:t>fallback_case</w:t>
      </w:r>
      <w:proofErr w:type="spellEnd"/>
      <w:r>
        <w:rPr>
          <w:rFonts w:ascii="Consolas" w:hAnsi="Consolas"/>
          <w:color w:val="C0392B"/>
          <w:lang w:eastAsia="zh-CN"/>
        </w:rPr>
        <w:t>()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补齐占</w:t>
      </w:r>
      <w:proofErr w:type="gramEnd"/>
      <w:r>
        <w:rPr>
          <w:lang w:eastAsia="zh-CN"/>
        </w:rPr>
        <w:t>位用例，保证</w:t>
      </w:r>
      <w:r>
        <w:rPr>
          <w:lang w:eastAsia="zh-CN"/>
        </w:rPr>
        <w:t xml:space="preserve"> 72 </w:t>
      </w:r>
      <w:r>
        <w:rPr>
          <w:lang w:eastAsia="zh-CN"/>
        </w:rPr>
        <w:t>这个总数约束不被破坏，便于后续按分类对比检索质量。</w:t>
      </w:r>
    </w:p>
    <w:p w14:paraId="64EDC966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t xml:space="preserve">2.6 </w:t>
      </w:r>
      <w:r>
        <w:rPr>
          <w:b/>
          <w:sz w:val="26"/>
          <w:lang w:eastAsia="zh-CN"/>
        </w:rPr>
        <w:t>项目存在不足与后续优化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F90301" w14:paraId="1D7A9F28" w14:textId="77777777" w:rsidTr="00F90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DCE6F1"/>
            <w:vAlign w:val="center"/>
          </w:tcPr>
          <w:p w14:paraId="11543C21" w14:textId="77777777" w:rsidR="00F90301" w:rsidRDefault="00000000">
            <w:proofErr w:type="spellStart"/>
            <w:r>
              <w:rPr>
                <w:sz w:val="20"/>
              </w:rPr>
              <w:t>不足</w:t>
            </w:r>
            <w:proofErr w:type="spellEnd"/>
          </w:p>
        </w:tc>
        <w:tc>
          <w:tcPr>
            <w:tcW w:w="4873" w:type="dxa"/>
            <w:shd w:val="clear" w:color="auto" w:fill="DCE6F1"/>
            <w:vAlign w:val="center"/>
          </w:tcPr>
          <w:p w14:paraId="67936AF1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改进方向</w:t>
            </w:r>
          </w:p>
        </w:tc>
      </w:tr>
      <w:tr w:rsidR="00F90301" w14:paraId="5411A0BF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043881D3" w14:textId="77777777" w:rsidR="00F90301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演示实例在「演示模式」下禁用了注册开关、管理员开关、用户增删等功能，对应</w:t>
            </w:r>
            <w:r>
              <w:rPr>
                <w:b w:val="0"/>
                <w:sz w:val="20"/>
                <w:lang w:eastAsia="zh-CN"/>
              </w:rPr>
              <w:t xml:space="preserve"> 8 </w:t>
            </w:r>
            <w:proofErr w:type="gramStart"/>
            <w:r>
              <w:rPr>
                <w:b w:val="0"/>
                <w:sz w:val="20"/>
                <w:lang w:eastAsia="zh-CN"/>
              </w:rPr>
              <w:t>个</w:t>
            </w:r>
            <w:proofErr w:type="gramEnd"/>
            <w:r>
              <w:rPr>
                <w:b w:val="0"/>
                <w:sz w:val="20"/>
                <w:lang w:eastAsia="zh-CN"/>
              </w:rPr>
              <w:t>用例只能标记为「受阻」或「无法验证」</w:t>
            </w:r>
          </w:p>
        </w:tc>
        <w:tc>
          <w:tcPr>
            <w:tcW w:w="4873" w:type="dxa"/>
            <w:vAlign w:val="center"/>
          </w:tcPr>
          <w:p w14:paraId="06D9294A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</w:t>
            </w:r>
            <w:proofErr w:type="gramStart"/>
            <w:r>
              <w:rPr>
                <w:sz w:val="20"/>
                <w:lang w:eastAsia="zh-CN"/>
              </w:rPr>
              <w:t>自部署</w:t>
            </w:r>
            <w:proofErr w:type="gramEnd"/>
            <w:r>
              <w:rPr>
                <w:sz w:val="20"/>
                <w:lang w:eastAsia="zh-CN"/>
              </w:rPr>
              <w:t>实例上</w:t>
            </w:r>
            <w:proofErr w:type="gramStart"/>
            <w:r>
              <w:rPr>
                <w:sz w:val="20"/>
                <w:lang w:eastAsia="zh-CN"/>
              </w:rPr>
              <w:t>重跑受阻</w:t>
            </w:r>
            <w:proofErr w:type="gramEnd"/>
            <w:r>
              <w:rPr>
                <w:sz w:val="20"/>
                <w:lang w:eastAsia="zh-CN"/>
              </w:rPr>
              <w:t>用例，附上完整日志</w:t>
            </w:r>
          </w:p>
        </w:tc>
      </w:tr>
      <w:tr w:rsidR="00F90301" w14:paraId="213870DC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4350A750" w14:textId="77777777" w:rsidR="00F90301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 xml:space="preserve">RAG </w:t>
            </w:r>
            <w:proofErr w:type="gramStart"/>
            <w:r>
              <w:rPr>
                <w:b w:val="0"/>
                <w:sz w:val="20"/>
                <w:lang w:eastAsia="zh-CN"/>
              </w:rPr>
              <w:t>检索仅</w:t>
            </w:r>
            <w:proofErr w:type="gramEnd"/>
            <w:r>
              <w:rPr>
                <w:b w:val="0"/>
                <w:sz w:val="20"/>
                <w:lang w:eastAsia="zh-CN"/>
              </w:rPr>
              <w:t>在自有语料上训练词表，未</w:t>
            </w:r>
            <w:proofErr w:type="gramStart"/>
            <w:r>
              <w:rPr>
                <w:b w:val="0"/>
                <w:sz w:val="20"/>
                <w:lang w:eastAsia="zh-CN"/>
              </w:rPr>
              <w:t>做词</w:t>
            </w:r>
            <w:proofErr w:type="gramEnd"/>
            <w:r>
              <w:rPr>
                <w:b w:val="0"/>
                <w:sz w:val="20"/>
                <w:lang w:eastAsia="zh-CN"/>
              </w:rPr>
              <w:t>形归一与停用词过滤</w:t>
            </w:r>
          </w:p>
        </w:tc>
        <w:tc>
          <w:tcPr>
            <w:tcW w:w="4873" w:type="dxa"/>
            <w:vAlign w:val="center"/>
          </w:tcPr>
          <w:p w14:paraId="082F7F6F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引入</w:t>
            </w:r>
            <w:proofErr w:type="spellEnd"/>
            <w:r>
              <w:rPr>
                <w:sz w:val="20"/>
              </w:rPr>
              <w:t xml:space="preserve"> stem / lemmatize + </w:t>
            </w:r>
            <w:r>
              <w:rPr>
                <w:sz w:val="20"/>
              </w:rPr>
              <w:t>业务停用词表，召回率有提升空间</w:t>
            </w:r>
          </w:p>
        </w:tc>
      </w:tr>
      <w:tr w:rsidR="00F90301" w14:paraId="6A058A1C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0D4E6FDB" w14:textId="77777777" w:rsidR="00F90301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检索权重</w:t>
            </w:r>
            <w:r>
              <w:rPr>
                <w:b w:val="0"/>
                <w:sz w:val="20"/>
                <w:lang w:eastAsia="zh-CN"/>
              </w:rPr>
              <w:t xml:space="preserve"> 0.4 / 0.6 </w:t>
            </w:r>
            <w:r>
              <w:rPr>
                <w:b w:val="0"/>
                <w:sz w:val="20"/>
                <w:lang w:eastAsia="zh-CN"/>
              </w:rPr>
              <w:t>为经验值，缺乏</w:t>
            </w:r>
            <w:proofErr w:type="gramStart"/>
            <w:r>
              <w:rPr>
                <w:b w:val="0"/>
                <w:sz w:val="20"/>
                <w:lang w:eastAsia="zh-CN"/>
              </w:rPr>
              <w:t>自动化调参</w:t>
            </w:r>
            <w:proofErr w:type="gramEnd"/>
          </w:p>
        </w:tc>
        <w:tc>
          <w:tcPr>
            <w:tcW w:w="4873" w:type="dxa"/>
            <w:vAlign w:val="center"/>
          </w:tcPr>
          <w:p w14:paraId="1525E66C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引入小规模标注集，按</w:t>
            </w:r>
            <w:r>
              <w:rPr>
                <w:sz w:val="20"/>
                <w:lang w:eastAsia="zh-CN"/>
              </w:rPr>
              <w:t xml:space="preserve"> NDCG / MRR </w:t>
            </w:r>
            <w:r>
              <w:rPr>
                <w:sz w:val="20"/>
                <w:lang w:eastAsia="zh-CN"/>
              </w:rPr>
              <w:t>网格搜索最优权重</w:t>
            </w:r>
          </w:p>
        </w:tc>
      </w:tr>
      <w:tr w:rsidR="00F90301" w14:paraId="7466D3E4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1903BF2" w14:textId="77777777" w:rsidR="00F90301" w:rsidRDefault="00000000">
            <w:proofErr w:type="spellStart"/>
            <w:r>
              <w:rPr>
                <w:b w:val="0"/>
                <w:sz w:val="20"/>
              </w:rPr>
              <w:t>任务二</w:t>
            </w:r>
            <w:proofErr w:type="spellEnd"/>
            <w:r>
              <w:rPr>
                <w:b w:val="0"/>
                <w:sz w:val="20"/>
              </w:rPr>
              <w:t xml:space="preserve"> prompt </w:t>
            </w:r>
            <w:proofErr w:type="spellStart"/>
            <w:r>
              <w:rPr>
                <w:b w:val="0"/>
                <w:sz w:val="20"/>
              </w:rPr>
              <w:t>缺乏「先列</w:t>
            </w:r>
            <w:proofErr w:type="spellEnd"/>
            <w:r>
              <w:rPr>
                <w:b w:val="0"/>
                <w:sz w:val="20"/>
              </w:rPr>
              <w:t xml:space="preserve"> Given </w:t>
            </w:r>
            <w:r>
              <w:rPr>
                <w:b w:val="0"/>
                <w:sz w:val="20"/>
              </w:rPr>
              <w:t>前置条件再写脚本」的显式约束，部分用例</w:t>
            </w:r>
            <w:r>
              <w:rPr>
                <w:b w:val="0"/>
                <w:sz w:val="20"/>
              </w:rPr>
              <w:t xml:space="preserve"> Given </w:t>
            </w:r>
            <w:r>
              <w:rPr>
                <w:b w:val="0"/>
                <w:sz w:val="20"/>
              </w:rPr>
              <w:t>构造反复失败</w:t>
            </w:r>
          </w:p>
        </w:tc>
        <w:tc>
          <w:tcPr>
            <w:tcW w:w="4873" w:type="dxa"/>
            <w:vAlign w:val="center"/>
          </w:tcPr>
          <w:p w14:paraId="4558A2B5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prompt </w:t>
            </w:r>
            <w:r>
              <w:rPr>
                <w:sz w:val="20"/>
              </w:rPr>
              <w:t>增加</w:t>
            </w:r>
            <w:r>
              <w:rPr>
                <w:sz w:val="20"/>
              </w:rPr>
              <w:t xml:space="preserve"> Given </w:t>
            </w:r>
            <w:r>
              <w:rPr>
                <w:sz w:val="20"/>
              </w:rPr>
              <w:t>拆解步骤模板，宿主侧增加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>调用工具</w:t>
            </w:r>
            <w:r>
              <w:rPr>
                <w:sz w:val="20"/>
              </w:rPr>
              <w:t xml:space="preserve"> </w:t>
            </w:r>
            <w:r>
              <w:rPr>
                <w:color w:val="C0392B"/>
                <w:sz w:val="20"/>
              </w:rPr>
              <w:t>api_call</w:t>
            </w:r>
          </w:p>
        </w:tc>
      </w:tr>
      <w:tr w:rsidR="00F90301" w14:paraId="04FD1E20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27DBBF60" w14:textId="77777777" w:rsidR="00F90301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>部分脚本对动态</w:t>
            </w:r>
            <w:r>
              <w:rPr>
                <w:b w:val="0"/>
                <w:sz w:val="20"/>
                <w:lang w:eastAsia="zh-CN"/>
              </w:rPr>
              <w:t xml:space="preserve"> ID </w:t>
            </w:r>
            <w:r>
              <w:rPr>
                <w:b w:val="0"/>
                <w:sz w:val="20"/>
                <w:lang w:eastAsia="zh-CN"/>
              </w:rPr>
              <w:t>依赖过强，跨</w:t>
            </w:r>
            <w:r>
              <w:rPr>
                <w:b w:val="0"/>
                <w:sz w:val="20"/>
                <w:lang w:eastAsia="zh-CN"/>
              </w:rPr>
              <w:t xml:space="preserve"> </w:t>
            </w:r>
            <w:proofErr w:type="spellStart"/>
            <w:r>
              <w:rPr>
                <w:b w:val="0"/>
                <w:sz w:val="20"/>
                <w:lang w:eastAsia="zh-CN"/>
              </w:rPr>
              <w:t>runId</w:t>
            </w:r>
            <w:proofErr w:type="spellEnd"/>
            <w:r>
              <w:rPr>
                <w:b w:val="0"/>
                <w:sz w:val="20"/>
                <w:lang w:eastAsia="zh-CN"/>
              </w:rPr>
              <w:t xml:space="preserve"> </w:t>
            </w:r>
            <w:r>
              <w:rPr>
                <w:b w:val="0"/>
                <w:sz w:val="20"/>
                <w:lang w:eastAsia="zh-CN"/>
              </w:rPr>
              <w:t>复现成本高</w:t>
            </w:r>
          </w:p>
        </w:tc>
        <w:tc>
          <w:tcPr>
            <w:tcW w:w="4873" w:type="dxa"/>
            <w:vAlign w:val="center"/>
          </w:tcPr>
          <w:p w14:paraId="34498EE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引入相对定位（</w:t>
            </w:r>
            <w:r>
              <w:rPr>
                <w:color w:val="C0392B"/>
                <w:sz w:val="20"/>
              </w:rPr>
              <w:t>getByRole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color w:val="C0392B"/>
                <w:sz w:val="20"/>
              </w:rPr>
              <w:t>getByText</w:t>
            </w:r>
            <w:r>
              <w:rPr>
                <w:sz w:val="20"/>
              </w:rPr>
              <w:t>）替代绝对选择器</w:t>
            </w:r>
            <w:proofErr w:type="spellEnd"/>
          </w:p>
        </w:tc>
      </w:tr>
      <w:tr w:rsidR="00F90301" w14:paraId="1D55E173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D79670C" w14:textId="77777777" w:rsidR="00F90301" w:rsidRDefault="00000000">
            <w:pPr>
              <w:rPr>
                <w:lang w:eastAsia="zh-CN"/>
              </w:rPr>
            </w:pPr>
            <w:r>
              <w:rPr>
                <w:b w:val="0"/>
                <w:sz w:val="20"/>
                <w:lang w:eastAsia="zh-CN"/>
              </w:rPr>
              <w:t xml:space="preserve">API </w:t>
            </w:r>
            <w:r>
              <w:rPr>
                <w:b w:val="0"/>
                <w:sz w:val="20"/>
                <w:lang w:eastAsia="zh-CN"/>
              </w:rPr>
              <w:t>返回值中文显示为问号，影响模型对返回体的判读</w:t>
            </w:r>
          </w:p>
        </w:tc>
        <w:tc>
          <w:tcPr>
            <w:tcW w:w="4873" w:type="dxa"/>
            <w:vAlign w:val="center"/>
          </w:tcPr>
          <w:p w14:paraId="357324C1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在脚本侧加</w:t>
            </w:r>
            <w:proofErr w:type="spellEnd"/>
            <w:r>
              <w:rPr>
                <w:sz w:val="20"/>
              </w:rPr>
              <w:t xml:space="preserve"> UTF-8 </w:t>
            </w:r>
            <w:proofErr w:type="spellStart"/>
            <w:r>
              <w:rPr>
                <w:sz w:val="20"/>
              </w:rPr>
              <w:t>解码与显式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C0392B"/>
                <w:sz w:val="20"/>
              </w:rPr>
              <w:t>Content-Type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校验</w:t>
            </w:r>
          </w:p>
        </w:tc>
      </w:tr>
    </w:tbl>
    <w:p w14:paraId="02B6AA62" w14:textId="77777777" w:rsidR="00F90301" w:rsidRDefault="00F90301"/>
    <w:p w14:paraId="34B32E85" w14:textId="77777777" w:rsidR="00F90301" w:rsidRDefault="00000000">
      <w:pPr>
        <w:jc w:val="center"/>
      </w:pPr>
      <w:r>
        <w:t>――――――――――――――――――――――――――――――</w:t>
      </w:r>
    </w:p>
    <w:p w14:paraId="590C71A5" w14:textId="77777777" w:rsidR="00F90301" w:rsidRDefault="00000000">
      <w:r>
        <w:rPr>
          <w:b/>
          <w:color w:val="2E74B5"/>
          <w:sz w:val="30"/>
        </w:rPr>
        <w:t>三、使用手册</w:t>
      </w:r>
    </w:p>
    <w:p w14:paraId="4D70A2CE" w14:textId="77777777" w:rsidR="00F90301" w:rsidRDefault="00F90301"/>
    <w:p w14:paraId="752286D5" w14:textId="77777777" w:rsidR="00F90301" w:rsidRDefault="00000000">
      <w:pPr>
        <w:spacing w:after="80"/>
      </w:pPr>
      <w:r>
        <w:t>本节按</w:t>
      </w:r>
      <w:r>
        <w:t xml:space="preserve"> 12 </w:t>
      </w:r>
      <w:r>
        <w:t>个功能分类展示任务二产出的关键页面与结论摘要，配套截图统一放在</w:t>
      </w:r>
      <w:r>
        <w:t xml:space="preserve"> </w:t>
      </w:r>
      <w:r>
        <w:rPr>
          <w:rFonts w:ascii="Consolas" w:hAnsi="Consolas"/>
          <w:color w:val="C0392B"/>
        </w:rPr>
        <w:t>results/test_scripts_and_results/&lt;</w:t>
      </w:r>
      <w:r>
        <w:rPr>
          <w:rFonts w:ascii="Consolas" w:hAnsi="Consolas"/>
          <w:color w:val="C0392B"/>
        </w:rPr>
        <w:t>序号</w:t>
      </w:r>
      <w:r>
        <w:rPr>
          <w:rFonts w:ascii="Consolas" w:hAnsi="Consolas"/>
          <w:color w:val="C0392B"/>
        </w:rPr>
        <w:t>&gt;/screenshots/</w:t>
      </w:r>
      <w:r>
        <w:t xml:space="preserve"> </w:t>
      </w:r>
      <w:r>
        <w:t>下。</w:t>
      </w:r>
    </w:p>
    <w:p w14:paraId="489B9CF4" w14:textId="77777777" w:rsidR="00F90301" w:rsidRDefault="00000000">
      <w:r>
        <w:rPr>
          <w:b/>
          <w:sz w:val="26"/>
        </w:rPr>
        <w:t xml:space="preserve">3.1 </w:t>
      </w:r>
      <w:r>
        <w:rPr>
          <w:b/>
          <w:sz w:val="26"/>
        </w:rPr>
        <w:t>用户级模块</w:t>
      </w:r>
    </w:p>
    <w:p w14:paraId="14E114FC" w14:textId="77777777" w:rsidR="00F90301" w:rsidRDefault="00000000">
      <w:pPr>
        <w:spacing w:after="80"/>
        <w:rPr>
          <w:lang w:eastAsia="zh-CN"/>
        </w:rPr>
      </w:pPr>
      <w:r>
        <w:lastRenderedPageBreak/>
        <w:t>覆盖邮箱注册、</w:t>
      </w:r>
      <w:r>
        <w:t xml:space="preserve">SSO </w:t>
      </w:r>
      <w:r>
        <w:t>登录、用户列表、空</w:t>
      </w:r>
      <w:r>
        <w:t xml:space="preserve"> / </w:t>
      </w:r>
      <w:proofErr w:type="spellStart"/>
      <w:r>
        <w:t>重复邮箱校验、用户级访问权限</w:t>
      </w:r>
      <w:proofErr w:type="spellEnd"/>
      <w:r>
        <w:t xml:space="preserve"> 8 </w:t>
      </w:r>
      <w:r>
        <w:t>条用例。</w:t>
      </w:r>
      <w:r>
        <w:rPr>
          <w:lang w:eastAsia="zh-CN"/>
        </w:rPr>
        <w:t xml:space="preserve">8 </w:t>
      </w:r>
      <w:r>
        <w:rPr>
          <w:lang w:eastAsia="zh-CN"/>
        </w:rPr>
        <w:t>条用例实际结果：</w:t>
      </w:r>
      <w:r>
        <w:rPr>
          <w:lang w:eastAsia="zh-CN"/>
        </w:rPr>
        <w:t xml:space="preserve">6 </w:t>
      </w:r>
      <w:r>
        <w:rPr>
          <w:lang w:eastAsia="zh-CN"/>
        </w:rPr>
        <w:t>通过</w:t>
      </w:r>
      <w:r>
        <w:rPr>
          <w:lang w:eastAsia="zh-CN"/>
        </w:rPr>
        <w:t xml:space="preserve"> / 1 </w:t>
      </w:r>
      <w:r>
        <w:rPr>
          <w:lang w:eastAsia="zh-CN"/>
        </w:rPr>
        <w:t>受阻</w:t>
      </w:r>
      <w:r>
        <w:rPr>
          <w:lang w:eastAsia="zh-CN"/>
        </w:rPr>
        <w:t xml:space="preserve"> / 1 </w:t>
      </w:r>
      <w:r>
        <w:rPr>
          <w:lang w:eastAsia="zh-CN"/>
        </w:rPr>
        <w:t>未通过。</w:t>
      </w:r>
    </w:p>
    <w:p w14:paraId="19EEC0F2" w14:textId="77777777" w:rsidR="00F90301" w:rsidRDefault="00000000">
      <w:pPr>
        <w:pStyle w:val="a0"/>
      </w:pPr>
      <w:r>
        <w:t>代表性截图：</w:t>
      </w:r>
      <w:r>
        <w:rPr>
          <w:rFonts w:ascii="Consolas" w:hAnsi="Consolas"/>
          <w:color w:val="C0392B"/>
        </w:rPr>
        <w:t>screenshots/01-register-filled.png</w:t>
      </w:r>
      <w:r>
        <w:t>、</w:t>
      </w:r>
      <w:r>
        <w:rPr>
          <w:rFonts w:ascii="Consolas" w:hAnsi="Consolas"/>
          <w:color w:val="C0392B"/>
        </w:rPr>
        <w:t>screenshots/05-duplicate-after-submit.png</w:t>
      </w:r>
      <w:r>
        <w:t>、</w:t>
      </w:r>
      <w:r>
        <w:rPr>
          <w:rFonts w:ascii="Consolas" w:hAnsi="Consolas"/>
          <w:color w:val="C0392B"/>
        </w:rPr>
        <w:t>screenshots/04-users-settings.png</w:t>
      </w:r>
      <w:r>
        <w:t>。</w:t>
      </w:r>
    </w:p>
    <w:p w14:paraId="776CBCA2" w14:textId="77777777" w:rsidR="00F90301" w:rsidRDefault="00000000">
      <w:pPr>
        <w:pStyle w:val="a0"/>
        <w:rPr>
          <w:lang w:eastAsia="zh-CN"/>
        </w:rPr>
      </w:pPr>
      <w:r>
        <w:rPr>
          <w:lang w:eastAsia="zh-CN"/>
        </w:rPr>
        <w:t>未通过用例：「用户级别访问拒绝」返回的是</w:t>
      </w:r>
      <w:r>
        <w:rPr>
          <w:lang w:eastAsia="zh-CN"/>
        </w:rPr>
        <w:t xml:space="preserve"> </w:t>
      </w:r>
      <w:r>
        <w:rPr>
          <w:rFonts w:ascii="Consolas" w:hAnsi="Consolas"/>
          <w:color w:val="C0392B"/>
          <w:lang w:eastAsia="zh-CN"/>
        </w:rPr>
        <w:t>Not Found</w:t>
      </w:r>
      <w:r>
        <w:rPr>
          <w:lang w:eastAsia="zh-CN"/>
        </w:rPr>
        <w:t xml:space="preserve"> </w:t>
      </w:r>
      <w:r>
        <w:rPr>
          <w:lang w:eastAsia="zh-CN"/>
        </w:rPr>
        <w:t>提示而</w:t>
      </w:r>
      <w:proofErr w:type="gramStart"/>
      <w:r>
        <w:rPr>
          <w:lang w:eastAsia="zh-CN"/>
        </w:rPr>
        <w:t>非明确</w:t>
      </w:r>
      <w:proofErr w:type="gramEnd"/>
      <w:r>
        <w:rPr>
          <w:lang w:eastAsia="zh-CN"/>
        </w:rPr>
        <w:t>的「权限不足」文案，产品交互体验需改进。</w:t>
      </w:r>
    </w:p>
    <w:p w14:paraId="218D7FF3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t xml:space="preserve">3.2 </w:t>
      </w:r>
      <w:r>
        <w:rPr>
          <w:b/>
          <w:sz w:val="26"/>
          <w:lang w:eastAsia="zh-CN"/>
        </w:rPr>
        <w:t>项目</w:t>
      </w:r>
      <w:r>
        <w:rPr>
          <w:b/>
          <w:sz w:val="26"/>
          <w:lang w:eastAsia="zh-CN"/>
        </w:rPr>
        <w:t xml:space="preserve"> / </w:t>
      </w:r>
      <w:r>
        <w:rPr>
          <w:b/>
          <w:sz w:val="26"/>
          <w:lang w:eastAsia="zh-CN"/>
        </w:rPr>
        <w:t>看板管理</w:t>
      </w:r>
    </w:p>
    <w:p w14:paraId="4C7252BC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覆盖项目创建、权限层级、看板模板、视图切换、删除、重命名、查看、非管理员创建</w:t>
      </w:r>
      <w:r>
        <w:rPr>
          <w:lang w:eastAsia="zh-CN"/>
        </w:rPr>
        <w:t xml:space="preserve"> 8 </w:t>
      </w:r>
      <w:r>
        <w:rPr>
          <w:lang w:eastAsia="zh-CN"/>
        </w:rPr>
        <w:t>条用例。</w:t>
      </w:r>
      <w:r>
        <w:rPr>
          <w:lang w:eastAsia="zh-CN"/>
        </w:rPr>
        <w:t xml:space="preserve">8 </w:t>
      </w:r>
      <w:r>
        <w:rPr>
          <w:lang w:eastAsia="zh-CN"/>
        </w:rPr>
        <w:t>条用例实际结果：</w:t>
      </w:r>
      <w:r>
        <w:rPr>
          <w:lang w:eastAsia="zh-CN"/>
        </w:rPr>
        <w:t xml:space="preserve">6 </w:t>
      </w:r>
      <w:r>
        <w:rPr>
          <w:lang w:eastAsia="zh-CN"/>
        </w:rPr>
        <w:t>通过</w:t>
      </w:r>
      <w:r>
        <w:rPr>
          <w:lang w:eastAsia="zh-CN"/>
        </w:rPr>
        <w:t xml:space="preserve"> / 1 </w:t>
      </w:r>
      <w:r>
        <w:rPr>
          <w:lang w:eastAsia="zh-CN"/>
        </w:rPr>
        <w:t>未通过</w:t>
      </w:r>
      <w:r>
        <w:rPr>
          <w:lang w:eastAsia="zh-CN"/>
        </w:rPr>
        <w:t xml:space="preserve"> / 1 </w:t>
      </w:r>
      <w:r>
        <w:rPr>
          <w:lang w:eastAsia="zh-CN"/>
        </w:rPr>
        <w:t>受阻。</w:t>
      </w:r>
    </w:p>
    <w:p w14:paraId="58DCDEBF" w14:textId="77777777" w:rsidR="00F90301" w:rsidRDefault="00000000">
      <w:pPr>
        <w:pStyle w:val="a0"/>
      </w:pPr>
      <w:r>
        <w:t>代表性截图：</w:t>
      </w:r>
      <w:r>
        <w:rPr>
          <w:rFonts w:ascii="Consolas" w:hAnsi="Consolas"/>
          <w:color w:val="C0392B"/>
        </w:rPr>
        <w:t>screenshots/01-dashboard-after-create-project.png</w:t>
      </w:r>
      <w:r>
        <w:t>、</w:t>
      </w:r>
      <w:r>
        <w:rPr>
          <w:rFonts w:ascii="Consolas" w:hAnsi="Consolas"/>
          <w:color w:val="C0392B"/>
        </w:rPr>
        <w:t>screenshots/03-created-board.png</w:t>
      </w:r>
      <w:r>
        <w:t>、</w:t>
      </w:r>
      <w:r>
        <w:rPr>
          <w:rFonts w:ascii="Consolas" w:hAnsi="Consolas"/>
          <w:color w:val="C0392B"/>
        </w:rPr>
        <w:t>screenshots/04-board-view.png</w:t>
      </w:r>
      <w:r>
        <w:t>。</w:t>
      </w:r>
    </w:p>
    <w:p w14:paraId="2C5A272B" w14:textId="77777777" w:rsidR="00F90301" w:rsidRDefault="00000000">
      <w:pPr>
        <w:pStyle w:val="a0"/>
      </w:pPr>
      <w:r>
        <w:t>受阻用例：演示实例禁止关闭</w:t>
      </w:r>
      <w:r>
        <w:t xml:space="preserve"> </w:t>
      </w:r>
      <w:r>
        <w:rPr>
          <w:rFonts w:ascii="Consolas" w:hAnsi="Consolas"/>
          <w:color w:val="C0392B"/>
        </w:rPr>
        <w:t>projectCreationAllEnabled</w:t>
      </w:r>
      <w:r>
        <w:t>，无法构造「管理员已禁用普通用户创建项目」的</w:t>
      </w:r>
      <w:r>
        <w:t xml:space="preserve"> Given</w:t>
      </w:r>
      <w:r>
        <w:t>。</w:t>
      </w:r>
    </w:p>
    <w:p w14:paraId="199D7809" w14:textId="77777777" w:rsidR="00F90301" w:rsidRDefault="00000000">
      <w:r>
        <w:rPr>
          <w:b/>
          <w:sz w:val="26"/>
        </w:rPr>
        <w:t xml:space="preserve">3.3 </w:t>
      </w:r>
      <w:r>
        <w:rPr>
          <w:b/>
          <w:sz w:val="26"/>
        </w:rPr>
        <w:t>卡片核心功能</w:t>
      </w:r>
    </w:p>
    <w:p w14:paraId="4912BBD3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覆盖卡片的创建、移动、删除、复制、链接、菜单、标签、成员、截止日期、计时器、子任务、附件、评论、封面、描述编辑</w:t>
      </w:r>
      <w:r>
        <w:rPr>
          <w:lang w:eastAsia="zh-CN"/>
        </w:rPr>
        <w:t xml:space="preserve"> 13 </w:t>
      </w:r>
      <w:r>
        <w:rPr>
          <w:lang w:eastAsia="zh-CN"/>
        </w:rPr>
        <w:t>条用例，</w:t>
      </w:r>
      <w:r>
        <w:rPr>
          <w:lang w:eastAsia="zh-CN"/>
        </w:rPr>
        <w:t xml:space="preserve">13 </w:t>
      </w:r>
      <w:r>
        <w:rPr>
          <w:lang w:eastAsia="zh-CN"/>
        </w:rPr>
        <w:t>条全部通过。</w:t>
      </w:r>
    </w:p>
    <w:p w14:paraId="6EBC5D39" w14:textId="77777777" w:rsidR="00F90301" w:rsidRDefault="00000000">
      <w:pPr>
        <w:pStyle w:val="a0"/>
      </w:pPr>
      <w:r>
        <w:t>代表性截图：</w:t>
      </w:r>
      <w:r>
        <w:rPr>
          <w:rFonts w:ascii="Consolas" w:hAnsi="Consolas"/>
          <w:color w:val="C0392B"/>
        </w:rPr>
        <w:t>screenshots/test1_create_card_pass.png</w:t>
      </w:r>
      <w:r>
        <w:t>、</w:t>
      </w:r>
      <w:r>
        <w:rPr>
          <w:rFonts w:ascii="Consolas" w:hAnsi="Consolas"/>
          <w:color w:val="C0392B"/>
        </w:rPr>
        <w:t>screenshots/test3_subtask_management_pass.png</w:t>
      </w:r>
      <w:r>
        <w:t>、</w:t>
      </w:r>
      <w:r>
        <w:rPr>
          <w:rFonts w:ascii="Consolas" w:hAnsi="Consolas"/>
          <w:color w:val="C0392B"/>
        </w:rPr>
        <w:t>screenshots/test6_due_date_yellow.png</w:t>
      </w:r>
      <w:r>
        <w:t>、</w:t>
      </w:r>
      <w:r>
        <w:rPr>
          <w:rFonts w:ascii="Consolas" w:hAnsi="Consolas"/>
          <w:color w:val="C0392B"/>
        </w:rPr>
        <w:t>screenshots/test8_timer_1_started.png</w:t>
      </w:r>
      <w:r>
        <w:t>、</w:t>
      </w:r>
      <w:r>
        <w:rPr>
          <w:rFonts w:ascii="Consolas" w:hAnsi="Consolas"/>
          <w:color w:val="C0392B"/>
        </w:rPr>
        <w:t>screenshots/test13_comment_management_pass.png</w:t>
      </w:r>
      <w:r>
        <w:t>。</w:t>
      </w:r>
    </w:p>
    <w:p w14:paraId="4B51502A" w14:textId="77777777" w:rsidR="00F90301" w:rsidRDefault="00000000">
      <w:pPr>
        <w:pStyle w:val="a0"/>
        <w:rPr>
          <w:lang w:eastAsia="zh-CN"/>
        </w:rPr>
      </w:pPr>
      <w:r>
        <w:rPr>
          <w:lang w:eastAsia="zh-CN"/>
        </w:rPr>
        <w:t>截止日期测试同时采集了灰</w:t>
      </w:r>
      <w:r>
        <w:rPr>
          <w:lang w:eastAsia="zh-CN"/>
        </w:rPr>
        <w:t xml:space="preserve"> / </w:t>
      </w:r>
      <w:r>
        <w:rPr>
          <w:lang w:eastAsia="zh-CN"/>
        </w:rPr>
        <w:t>黄</w:t>
      </w:r>
      <w:r>
        <w:rPr>
          <w:lang w:eastAsia="zh-CN"/>
        </w:rPr>
        <w:t xml:space="preserve"> / </w:t>
      </w:r>
      <w:r>
        <w:rPr>
          <w:lang w:eastAsia="zh-CN"/>
        </w:rPr>
        <w:t>红三档颜色变化截图，作为日期临近的视觉断言证据。</w:t>
      </w:r>
    </w:p>
    <w:p w14:paraId="097D29DC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t xml:space="preserve">3.4 </w:t>
      </w:r>
      <w:r>
        <w:rPr>
          <w:b/>
          <w:sz w:val="26"/>
          <w:lang w:eastAsia="zh-CN"/>
        </w:rPr>
        <w:t>导入</w:t>
      </w:r>
      <w:r>
        <w:rPr>
          <w:b/>
          <w:sz w:val="26"/>
          <w:lang w:eastAsia="zh-CN"/>
        </w:rPr>
        <w:t xml:space="preserve"> / </w:t>
      </w:r>
      <w:r>
        <w:rPr>
          <w:b/>
          <w:sz w:val="26"/>
          <w:lang w:eastAsia="zh-CN"/>
        </w:rPr>
        <w:t>导出</w:t>
      </w:r>
    </w:p>
    <w:p w14:paraId="21BBA528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覆盖</w:t>
      </w:r>
      <w:r>
        <w:rPr>
          <w:lang w:eastAsia="zh-CN"/>
        </w:rPr>
        <w:t xml:space="preserve"> Trello JSON </w:t>
      </w:r>
      <w:r>
        <w:rPr>
          <w:lang w:eastAsia="zh-CN"/>
        </w:rPr>
        <w:t>导入、</w:t>
      </w:r>
      <w:r>
        <w:rPr>
          <w:lang w:eastAsia="zh-CN"/>
        </w:rPr>
        <w:t xml:space="preserve">4gaBoards </w:t>
      </w:r>
      <w:proofErr w:type="spellStart"/>
      <w:r>
        <w:rPr>
          <w:lang w:eastAsia="zh-CN"/>
        </w:rPr>
        <w:t>tgz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导出与回导、无效文件导入、看板导出</w:t>
      </w:r>
      <w:r>
        <w:rPr>
          <w:lang w:eastAsia="zh-CN"/>
        </w:rPr>
        <w:t xml:space="preserve"> 5 </w:t>
      </w:r>
      <w:r>
        <w:rPr>
          <w:lang w:eastAsia="zh-CN"/>
        </w:rPr>
        <w:t>条用例。</w:t>
      </w:r>
      <w:r>
        <w:rPr>
          <w:lang w:eastAsia="zh-CN"/>
        </w:rPr>
        <w:t xml:space="preserve">5 </w:t>
      </w:r>
      <w:r>
        <w:rPr>
          <w:lang w:eastAsia="zh-CN"/>
        </w:rPr>
        <w:t>条用例实际结果：</w:t>
      </w:r>
      <w:r>
        <w:rPr>
          <w:lang w:eastAsia="zh-CN"/>
        </w:rPr>
        <w:t xml:space="preserve">4 </w:t>
      </w:r>
      <w:r>
        <w:rPr>
          <w:lang w:eastAsia="zh-CN"/>
        </w:rPr>
        <w:t>通过</w:t>
      </w:r>
      <w:r>
        <w:rPr>
          <w:lang w:eastAsia="zh-CN"/>
        </w:rPr>
        <w:t xml:space="preserve"> / 1 </w:t>
      </w:r>
      <w:r>
        <w:rPr>
          <w:lang w:eastAsia="zh-CN"/>
        </w:rPr>
        <w:t>受阻。</w:t>
      </w:r>
    </w:p>
    <w:p w14:paraId="36BBA6E7" w14:textId="77777777" w:rsidR="00F90301" w:rsidRDefault="00000000">
      <w:pPr>
        <w:pStyle w:val="a0"/>
      </w:pPr>
      <w:r>
        <w:t>代表性截图：</w:t>
      </w:r>
      <w:r>
        <w:rPr>
          <w:rFonts w:ascii="Consolas" w:hAnsi="Consolas"/>
          <w:color w:val="C0392B"/>
        </w:rPr>
        <w:t>screenshots/01-trello-import-project.png</w:t>
      </w:r>
      <w:r>
        <w:t>、</w:t>
      </w:r>
      <w:r>
        <w:rPr>
          <w:rFonts w:ascii="Consolas" w:hAnsi="Consolas"/>
          <w:color w:val="C0392B"/>
        </w:rPr>
        <w:t>screenshots/02-export-board.png</w:t>
      </w:r>
      <w:r>
        <w:t>、</w:t>
      </w:r>
      <w:r>
        <w:rPr>
          <w:rFonts w:ascii="Consolas" w:hAnsi="Consolas"/>
          <w:color w:val="C0392B"/>
        </w:rPr>
        <w:t>screenshots/05-export-board.png</w:t>
      </w:r>
      <w:r>
        <w:t>。</w:t>
      </w:r>
    </w:p>
    <w:p w14:paraId="57FECEAC" w14:textId="77777777" w:rsidR="00F90301" w:rsidRDefault="00000000">
      <w:pPr>
        <w:pStyle w:val="a0"/>
      </w:pPr>
      <w:r>
        <w:t>受阻用例：</w:t>
      </w:r>
      <w:r>
        <w:t xml:space="preserve">4gaBoards </w:t>
      </w:r>
      <w:r>
        <w:t>自身的</w:t>
      </w:r>
      <w:r>
        <w:t xml:space="preserve"> tgz </w:t>
      </w:r>
      <w:r>
        <w:t>回导需要服务端落盘文件流，自动化</w:t>
      </w:r>
      <w:r>
        <w:t xml:space="preserve"> runner </w:t>
      </w:r>
      <w:r>
        <w:t>当前只稳定验证导出步骤。</w:t>
      </w:r>
    </w:p>
    <w:p w14:paraId="654B85C2" w14:textId="77777777" w:rsidR="00F90301" w:rsidRDefault="00000000">
      <w:r>
        <w:rPr>
          <w:b/>
          <w:sz w:val="26"/>
        </w:rPr>
        <w:t xml:space="preserve">3.5 </w:t>
      </w:r>
      <w:r>
        <w:rPr>
          <w:b/>
          <w:sz w:val="26"/>
        </w:rPr>
        <w:t>权限矩阵</w:t>
      </w:r>
    </w:p>
    <w:p w14:paraId="1D57452F" w14:textId="77777777" w:rsidR="00F90301" w:rsidRDefault="00000000">
      <w:pPr>
        <w:spacing w:after="80"/>
      </w:pPr>
      <w:r>
        <w:t>覆盖</w:t>
      </w:r>
      <w:r>
        <w:t xml:space="preserve"> Project Manager / Editor / Commenter / Viewer </w:t>
      </w:r>
      <w:r>
        <w:t>四种角色的能力边界，</w:t>
      </w:r>
      <w:r>
        <w:t xml:space="preserve">4 </w:t>
      </w:r>
      <w:r>
        <w:t>条用例全部通过。</w:t>
      </w:r>
    </w:p>
    <w:p w14:paraId="3805F085" w14:textId="77777777" w:rsidR="00F90301" w:rsidRDefault="00000000">
      <w:pPr>
        <w:pStyle w:val="a0"/>
      </w:pPr>
      <w:r>
        <w:t>代表性截图：</w:t>
      </w:r>
      <w:r>
        <w:rPr>
          <w:rFonts w:ascii="Consolas" w:hAnsi="Consolas"/>
          <w:color w:val="C0392B"/>
        </w:rPr>
        <w:t>screenshots/01-permission-matrix-board.png</w:t>
      </w:r>
      <w:r>
        <w:t xml:space="preserve"> ~ </w:t>
      </w:r>
      <w:r>
        <w:rPr>
          <w:rFonts w:ascii="Consolas" w:hAnsi="Consolas"/>
          <w:color w:val="C0392B"/>
        </w:rPr>
        <w:t>screenshots/04-permission-matrix-board.png</w:t>
      </w:r>
      <w:r>
        <w:t>。</w:t>
      </w:r>
    </w:p>
    <w:p w14:paraId="56E8ECFD" w14:textId="77777777" w:rsidR="00F90301" w:rsidRDefault="00000000">
      <w:pPr>
        <w:pStyle w:val="a0"/>
      </w:pPr>
      <w:r>
        <w:t>用脚本对</w:t>
      </w:r>
      <w:r>
        <w:t xml:space="preserve"> Commenter </w:t>
      </w:r>
      <w:r>
        <w:t>调</w:t>
      </w:r>
      <w:r>
        <w:t xml:space="preserve"> </w:t>
      </w:r>
      <w:r>
        <w:rPr>
          <w:rFonts w:ascii="Consolas" w:hAnsi="Consolas"/>
          <w:color w:val="C0392B"/>
        </w:rPr>
        <w:t>POST /api/lists/{id}/cards</w:t>
      </w:r>
      <w:r>
        <w:t xml:space="preserve"> </w:t>
      </w:r>
      <w:r>
        <w:t>拿到</w:t>
      </w:r>
      <w:r>
        <w:t xml:space="preserve"> 403</w:t>
      </w:r>
      <w:r>
        <w:t>，对</w:t>
      </w:r>
      <w:r>
        <w:t xml:space="preserve"> Viewer </w:t>
      </w:r>
      <w:r>
        <w:t>调</w:t>
      </w:r>
      <w:r>
        <w:t xml:space="preserve"> </w:t>
      </w:r>
      <w:r>
        <w:rPr>
          <w:rFonts w:ascii="Consolas" w:hAnsi="Consolas"/>
          <w:color w:val="C0392B"/>
        </w:rPr>
        <w:t>POST .../comments</w:t>
      </w:r>
      <w:r>
        <w:t xml:space="preserve"> </w:t>
      </w:r>
      <w:r>
        <w:t>也拿到</w:t>
      </w:r>
      <w:r>
        <w:t xml:space="preserve"> 403</w:t>
      </w:r>
      <w:r>
        <w:t>，权限隔离符合手册描述。</w:t>
      </w:r>
    </w:p>
    <w:p w14:paraId="40D89B79" w14:textId="77777777" w:rsidR="00F90301" w:rsidRDefault="00000000">
      <w:r>
        <w:rPr>
          <w:b/>
          <w:sz w:val="26"/>
        </w:rPr>
        <w:lastRenderedPageBreak/>
        <w:t xml:space="preserve">3.6 </w:t>
      </w:r>
      <w:r>
        <w:rPr>
          <w:b/>
          <w:sz w:val="26"/>
        </w:rPr>
        <w:t>通知系统</w:t>
      </w:r>
    </w:p>
    <w:p w14:paraId="50D14A92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覆盖查看通知、卡片评论通知、通知过滤、活动日志</w:t>
      </w:r>
      <w:r>
        <w:rPr>
          <w:lang w:eastAsia="zh-CN"/>
        </w:rPr>
        <w:t xml:space="preserve"> 4 </w:t>
      </w:r>
      <w:r>
        <w:rPr>
          <w:lang w:eastAsia="zh-CN"/>
        </w:rPr>
        <w:t>条用例。</w:t>
      </w:r>
      <w:r>
        <w:rPr>
          <w:lang w:eastAsia="zh-CN"/>
        </w:rPr>
        <w:t xml:space="preserve">4 </w:t>
      </w:r>
      <w:r>
        <w:rPr>
          <w:lang w:eastAsia="zh-CN"/>
        </w:rPr>
        <w:t>条用例实际结果：</w:t>
      </w:r>
      <w:r>
        <w:rPr>
          <w:lang w:eastAsia="zh-CN"/>
        </w:rPr>
        <w:t xml:space="preserve">3 </w:t>
      </w:r>
      <w:r>
        <w:rPr>
          <w:lang w:eastAsia="zh-CN"/>
        </w:rPr>
        <w:t>通过</w:t>
      </w:r>
      <w:r>
        <w:rPr>
          <w:lang w:eastAsia="zh-CN"/>
        </w:rPr>
        <w:t xml:space="preserve"> / 1 </w:t>
      </w:r>
      <w:r>
        <w:rPr>
          <w:lang w:eastAsia="zh-CN"/>
        </w:rPr>
        <w:t>受阻。</w:t>
      </w:r>
    </w:p>
    <w:p w14:paraId="0826A62C" w14:textId="77777777" w:rsidR="00F90301" w:rsidRDefault="00000000">
      <w:pPr>
        <w:pStyle w:val="a0"/>
      </w:pPr>
      <w:proofErr w:type="spellStart"/>
      <w:r>
        <w:t>代表性截图：</w:t>
      </w:r>
      <w:r>
        <w:rPr>
          <w:rFonts w:ascii="Consolas" w:hAnsi="Consolas"/>
          <w:color w:val="C0392B"/>
        </w:rPr>
        <w:t>screenshots</w:t>
      </w:r>
      <w:proofErr w:type="spellEnd"/>
      <w:r>
        <w:rPr>
          <w:rFonts w:ascii="Consolas" w:hAnsi="Consolas"/>
          <w:color w:val="C0392B"/>
        </w:rPr>
        <w:t>/01-notifications-board.png</w:t>
      </w:r>
      <w:r>
        <w:t xml:space="preserve"> ~ </w:t>
      </w:r>
      <w:r>
        <w:rPr>
          <w:rFonts w:ascii="Consolas" w:hAnsi="Consolas"/>
          <w:color w:val="C0392B"/>
        </w:rPr>
        <w:t>screenshots/04-notifications-board.png</w:t>
      </w:r>
      <w:r>
        <w:t>。</w:t>
      </w:r>
    </w:p>
    <w:p w14:paraId="4DC1A560" w14:textId="77777777" w:rsidR="00F90301" w:rsidRDefault="00000000">
      <w:pPr>
        <w:pStyle w:val="a0"/>
        <w:rPr>
          <w:lang w:eastAsia="zh-CN"/>
        </w:rPr>
      </w:pPr>
      <w:r>
        <w:rPr>
          <w:lang w:eastAsia="zh-CN"/>
        </w:rPr>
        <w:t>受阻用例：公开路由未提供独立通知过滤接口，过滤能力需在页面表格</w:t>
      </w:r>
      <w:r>
        <w:rPr>
          <w:lang w:eastAsia="zh-CN"/>
        </w:rPr>
        <w:t xml:space="preserve"> UI </w:t>
      </w:r>
      <w:r>
        <w:rPr>
          <w:lang w:eastAsia="zh-CN"/>
        </w:rPr>
        <w:t>中人工复核。</w:t>
      </w:r>
    </w:p>
    <w:p w14:paraId="18F220FB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t>3.7 API</w:t>
      </w:r>
    </w:p>
    <w:p w14:paraId="1BE7ED24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覆盖</w:t>
      </w:r>
      <w:r>
        <w:rPr>
          <w:lang w:eastAsia="zh-CN"/>
        </w:rPr>
        <w:t xml:space="preserve"> API </w:t>
      </w:r>
      <w:r>
        <w:rPr>
          <w:lang w:eastAsia="zh-CN"/>
        </w:rPr>
        <w:t>认证、权限控制、创建卡片</w:t>
      </w:r>
      <w:r>
        <w:rPr>
          <w:lang w:eastAsia="zh-CN"/>
        </w:rPr>
        <w:t xml:space="preserve"> 3 </w:t>
      </w:r>
      <w:r>
        <w:rPr>
          <w:lang w:eastAsia="zh-CN"/>
        </w:rPr>
        <w:t>条用例，全部通过。</w:t>
      </w:r>
    </w:p>
    <w:p w14:paraId="2B813B25" w14:textId="77777777" w:rsidR="00F90301" w:rsidRDefault="00000000">
      <w:pPr>
        <w:pStyle w:val="a0"/>
      </w:pPr>
      <w:r>
        <w:t>代表性截图：</w:t>
      </w:r>
      <w:r>
        <w:rPr>
          <w:rFonts w:ascii="Consolas" w:hAnsi="Consolas"/>
          <w:color w:val="C0392B"/>
        </w:rPr>
        <w:t>screenshots/api_clients_list.png</w:t>
      </w:r>
      <w:r>
        <w:t>、</w:t>
      </w:r>
      <w:r>
        <w:rPr>
          <w:rFonts w:ascii="Consolas" w:hAnsi="Consolas"/>
          <w:color w:val="C0392B"/>
        </w:rPr>
        <w:t>screenshots/api_full_permissions.png</w:t>
      </w:r>
      <w:r>
        <w:t>、</w:t>
      </w:r>
      <w:r>
        <w:rPr>
          <w:rFonts w:ascii="Consolas" w:hAnsi="Consolas"/>
          <w:color w:val="C0392B"/>
        </w:rPr>
        <w:t>screenshots/api_limited_permissions.png</w:t>
      </w:r>
      <w:r>
        <w:t>。</w:t>
      </w:r>
    </w:p>
    <w:p w14:paraId="17C6D5B5" w14:textId="77777777" w:rsidR="00F90301" w:rsidRDefault="00000000">
      <w:pPr>
        <w:pStyle w:val="a0"/>
      </w:pPr>
      <w:r>
        <w:t>实际接口路径与标准</w:t>
      </w:r>
      <w:r>
        <w:t xml:space="preserve"> Planka API </w:t>
      </w:r>
      <w:r>
        <w:t>一致：</w:t>
      </w:r>
      <w:r>
        <w:rPr>
          <w:rFonts w:ascii="Consolas" w:hAnsi="Consolas"/>
          <w:color w:val="C0392B"/>
        </w:rPr>
        <w:t>POST /api/access-tokens</w:t>
      </w:r>
      <w:r>
        <w:t>、</w:t>
      </w:r>
      <w:r>
        <w:rPr>
          <w:rFonts w:ascii="Consolas" w:hAnsi="Consolas"/>
          <w:color w:val="C0392B"/>
        </w:rPr>
        <w:t>POST /api/lists/{listId}/cards</w:t>
      </w:r>
      <w:r>
        <w:t>。</w:t>
      </w:r>
    </w:p>
    <w:p w14:paraId="42013D5F" w14:textId="77777777" w:rsidR="00F90301" w:rsidRDefault="00000000">
      <w:r>
        <w:rPr>
          <w:b/>
          <w:sz w:val="26"/>
        </w:rPr>
        <w:t xml:space="preserve">3.8 </w:t>
      </w:r>
      <w:r>
        <w:rPr>
          <w:b/>
          <w:sz w:val="26"/>
        </w:rPr>
        <w:t>管理员级功能</w:t>
      </w:r>
    </w:p>
    <w:p w14:paraId="449C3D54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覆盖实例设置、用户列表、用户编辑、角色分配、系统日志等</w:t>
      </w:r>
      <w:r>
        <w:rPr>
          <w:lang w:eastAsia="zh-CN"/>
        </w:rPr>
        <w:t xml:space="preserve"> 12 </w:t>
      </w:r>
      <w:r>
        <w:rPr>
          <w:lang w:eastAsia="zh-CN"/>
        </w:rPr>
        <w:t>条用例。</w:t>
      </w:r>
      <w:r>
        <w:rPr>
          <w:lang w:eastAsia="zh-CN"/>
        </w:rPr>
        <w:t xml:space="preserve">12 </w:t>
      </w:r>
      <w:r>
        <w:rPr>
          <w:lang w:eastAsia="zh-CN"/>
        </w:rPr>
        <w:t>条用例实际结果：</w:t>
      </w:r>
      <w:r>
        <w:rPr>
          <w:lang w:eastAsia="zh-CN"/>
        </w:rPr>
        <w:t xml:space="preserve">2 </w:t>
      </w:r>
      <w:r>
        <w:rPr>
          <w:lang w:eastAsia="zh-CN"/>
        </w:rPr>
        <w:t>通过</w:t>
      </w:r>
      <w:r>
        <w:rPr>
          <w:lang w:eastAsia="zh-CN"/>
        </w:rPr>
        <w:t xml:space="preserve"> / 6 </w:t>
      </w:r>
      <w:r>
        <w:rPr>
          <w:lang w:eastAsia="zh-CN"/>
        </w:rPr>
        <w:t>受阻</w:t>
      </w:r>
      <w:r>
        <w:rPr>
          <w:lang w:eastAsia="zh-CN"/>
        </w:rPr>
        <w:t xml:space="preserve"> / 4 </w:t>
      </w:r>
      <w:r>
        <w:rPr>
          <w:lang w:eastAsia="zh-CN"/>
        </w:rPr>
        <w:t>无法验证。</w:t>
      </w:r>
    </w:p>
    <w:p w14:paraId="38E994DC" w14:textId="77777777" w:rsidR="00F90301" w:rsidRDefault="00000000">
      <w:pPr>
        <w:pStyle w:val="a0"/>
      </w:pPr>
      <w:r>
        <w:t>代表性截图：</w:t>
      </w:r>
      <w:r>
        <w:rPr>
          <w:rFonts w:ascii="Consolas" w:hAnsi="Consolas"/>
          <w:color w:val="C0392B"/>
        </w:rPr>
        <w:t>screenshots/01_</w:t>
      </w:r>
      <w:r>
        <w:rPr>
          <w:rFonts w:ascii="Consolas" w:hAnsi="Consolas"/>
          <w:color w:val="C0392B"/>
        </w:rPr>
        <w:t>用户列表管理</w:t>
      </w:r>
      <w:r>
        <w:rPr>
          <w:rFonts w:ascii="Consolas" w:hAnsi="Consolas"/>
          <w:color w:val="C0392B"/>
        </w:rPr>
        <w:t>.png</w:t>
      </w:r>
      <w:r>
        <w:t>、</w:t>
      </w:r>
      <w:r>
        <w:rPr>
          <w:rFonts w:ascii="Consolas" w:hAnsi="Consolas"/>
          <w:color w:val="C0392B"/>
        </w:rPr>
        <w:t>screenshots/01_</w:t>
      </w:r>
      <w:r>
        <w:rPr>
          <w:rFonts w:ascii="Consolas" w:hAnsi="Consolas"/>
          <w:color w:val="C0392B"/>
        </w:rPr>
        <w:t>用户编辑面板</w:t>
      </w:r>
      <w:r>
        <w:rPr>
          <w:rFonts w:ascii="Consolas" w:hAnsi="Consolas"/>
          <w:color w:val="C0392B"/>
        </w:rPr>
        <w:t>.png</w:t>
      </w:r>
      <w:r>
        <w:t>、</w:t>
      </w:r>
      <w:r>
        <w:rPr>
          <w:rFonts w:ascii="Consolas" w:hAnsi="Consolas"/>
          <w:color w:val="C0392B"/>
        </w:rPr>
        <w:t>screenshots/03_</w:t>
      </w:r>
      <w:r>
        <w:rPr>
          <w:rFonts w:ascii="Consolas" w:hAnsi="Consolas"/>
          <w:color w:val="C0392B"/>
        </w:rPr>
        <w:t>实例设置</w:t>
      </w:r>
      <w:r>
        <w:rPr>
          <w:rFonts w:ascii="Consolas" w:hAnsi="Consolas"/>
          <w:color w:val="C0392B"/>
        </w:rPr>
        <w:t>.png</w:t>
      </w:r>
      <w:r>
        <w:t>。</w:t>
      </w:r>
    </w:p>
    <w:p w14:paraId="7400917D" w14:textId="77777777" w:rsidR="00F90301" w:rsidRDefault="00000000">
      <w:pPr>
        <w:pStyle w:val="a0"/>
        <w:rPr>
          <w:lang w:eastAsia="zh-CN"/>
        </w:rPr>
      </w:pPr>
      <w:r>
        <w:rPr>
          <w:lang w:eastAsia="zh-CN"/>
        </w:rPr>
        <w:t>大量用例在演示模式下无法验证（管理员开关被禁用），需要在</w:t>
      </w:r>
      <w:proofErr w:type="gramStart"/>
      <w:r>
        <w:rPr>
          <w:lang w:eastAsia="zh-CN"/>
        </w:rPr>
        <w:t>自部署</w:t>
      </w:r>
      <w:proofErr w:type="gramEnd"/>
      <w:r>
        <w:rPr>
          <w:lang w:eastAsia="zh-CN"/>
        </w:rPr>
        <w:t>实例上重跑。</w:t>
      </w:r>
    </w:p>
    <w:p w14:paraId="54DA52E2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t xml:space="preserve">3.9 </w:t>
      </w:r>
      <w:r>
        <w:rPr>
          <w:b/>
          <w:sz w:val="26"/>
          <w:lang w:eastAsia="zh-CN"/>
        </w:rPr>
        <w:t>列表管理</w:t>
      </w:r>
    </w:p>
    <w:p w14:paraId="56AA8649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覆盖列表创建、编辑、隐藏</w:t>
      </w:r>
      <w:r>
        <w:rPr>
          <w:lang w:eastAsia="zh-CN"/>
        </w:rPr>
        <w:t xml:space="preserve"> / </w:t>
      </w:r>
      <w:r>
        <w:rPr>
          <w:lang w:eastAsia="zh-CN"/>
        </w:rPr>
        <w:t>显示、拖动排序、删除</w:t>
      </w:r>
      <w:r>
        <w:rPr>
          <w:lang w:eastAsia="zh-CN"/>
        </w:rPr>
        <w:t xml:space="preserve"> 5 </w:t>
      </w:r>
      <w:r>
        <w:rPr>
          <w:lang w:eastAsia="zh-CN"/>
        </w:rPr>
        <w:t>条用例，全部通过。</w:t>
      </w:r>
    </w:p>
    <w:p w14:paraId="66EE84B8" w14:textId="77777777" w:rsidR="00F90301" w:rsidRDefault="00000000">
      <w:pPr>
        <w:pStyle w:val="a0"/>
      </w:pPr>
      <w:proofErr w:type="spellStart"/>
      <w:r>
        <w:t>代表性截图：</w:t>
      </w:r>
      <w:r>
        <w:rPr>
          <w:rFonts w:ascii="Consolas" w:hAnsi="Consolas"/>
          <w:color w:val="C0392B"/>
        </w:rPr>
        <w:t>screenshots</w:t>
      </w:r>
      <w:proofErr w:type="spellEnd"/>
      <w:r>
        <w:rPr>
          <w:rFonts w:ascii="Consolas" w:hAnsi="Consolas"/>
          <w:color w:val="C0392B"/>
        </w:rPr>
        <w:t>/test1_create_list.png</w:t>
      </w:r>
      <w:r>
        <w:t xml:space="preserve"> ~ </w:t>
      </w:r>
      <w:r>
        <w:rPr>
          <w:rFonts w:ascii="Consolas" w:hAnsi="Consolas"/>
          <w:color w:val="C0392B"/>
        </w:rPr>
        <w:t>screenshots/test5_delete_list.png</w:t>
      </w:r>
      <w:r>
        <w:t>。</w:t>
      </w:r>
    </w:p>
    <w:p w14:paraId="67667DC1" w14:textId="77777777" w:rsidR="00F90301" w:rsidRDefault="00000000">
      <w:r>
        <w:rPr>
          <w:b/>
          <w:sz w:val="26"/>
        </w:rPr>
        <w:t xml:space="preserve">3.10 </w:t>
      </w:r>
      <w:r>
        <w:rPr>
          <w:b/>
          <w:sz w:val="26"/>
        </w:rPr>
        <w:t>个人设置</w:t>
      </w:r>
    </w:p>
    <w:p w14:paraId="61F33911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覆盖个人资料、偏好（语言</w:t>
      </w:r>
      <w:r>
        <w:rPr>
          <w:lang w:eastAsia="zh-CN"/>
        </w:rPr>
        <w:t xml:space="preserve"> / </w:t>
      </w:r>
      <w:r>
        <w:rPr>
          <w:lang w:eastAsia="zh-CN"/>
        </w:rPr>
        <w:t>主题</w:t>
      </w:r>
      <w:r>
        <w:rPr>
          <w:lang w:eastAsia="zh-CN"/>
        </w:rPr>
        <w:t xml:space="preserve"> / </w:t>
      </w:r>
      <w:r>
        <w:rPr>
          <w:lang w:eastAsia="zh-CN"/>
        </w:rPr>
        <w:t>默认视图）、账户、认证</w:t>
      </w:r>
      <w:r>
        <w:rPr>
          <w:lang w:eastAsia="zh-CN"/>
        </w:rPr>
        <w:t xml:space="preserve"> 4 </w:t>
      </w:r>
      <w:r>
        <w:rPr>
          <w:lang w:eastAsia="zh-CN"/>
        </w:rPr>
        <w:t>条用例，全部通过。</w:t>
      </w:r>
    </w:p>
    <w:p w14:paraId="4AE126DA" w14:textId="77777777" w:rsidR="00F90301" w:rsidRDefault="00000000">
      <w:pPr>
        <w:pStyle w:val="a0"/>
      </w:pPr>
      <w:proofErr w:type="spellStart"/>
      <w:r>
        <w:t>代表性截图：</w:t>
      </w:r>
      <w:r>
        <w:rPr>
          <w:rFonts w:ascii="Consolas" w:hAnsi="Consolas"/>
          <w:color w:val="C0392B"/>
        </w:rPr>
        <w:t>screenshots</w:t>
      </w:r>
      <w:proofErr w:type="spellEnd"/>
      <w:r>
        <w:rPr>
          <w:rFonts w:ascii="Consolas" w:hAnsi="Consolas"/>
          <w:color w:val="C0392B"/>
        </w:rPr>
        <w:t>/1_</w:t>
      </w:r>
      <w:r>
        <w:rPr>
          <w:rFonts w:ascii="Consolas" w:hAnsi="Consolas"/>
          <w:color w:val="C0392B"/>
        </w:rPr>
        <w:t>登录后仪表板</w:t>
      </w:r>
      <w:r>
        <w:rPr>
          <w:rFonts w:ascii="Consolas" w:hAnsi="Consolas"/>
          <w:color w:val="C0392B"/>
        </w:rPr>
        <w:t>.png</w:t>
      </w:r>
      <w:r>
        <w:t xml:space="preserve"> ~ </w:t>
      </w:r>
      <w:r>
        <w:rPr>
          <w:rFonts w:ascii="Consolas" w:hAnsi="Consolas"/>
          <w:color w:val="C0392B"/>
        </w:rPr>
        <w:t>screenshots/5_</w:t>
      </w:r>
      <w:r>
        <w:rPr>
          <w:rFonts w:ascii="Consolas" w:hAnsi="Consolas"/>
          <w:color w:val="C0392B"/>
        </w:rPr>
        <w:t>密码恢复</w:t>
      </w:r>
      <w:r>
        <w:rPr>
          <w:rFonts w:ascii="Consolas" w:hAnsi="Consolas"/>
          <w:color w:val="C0392B"/>
        </w:rPr>
        <w:t>.png</w:t>
      </w:r>
      <w:r>
        <w:t>。</w:t>
      </w:r>
    </w:p>
    <w:p w14:paraId="3A9C65B1" w14:textId="77777777" w:rsidR="00F90301" w:rsidRDefault="00000000">
      <w:pPr>
        <w:pStyle w:val="a0"/>
        <w:rPr>
          <w:lang w:eastAsia="zh-CN"/>
        </w:rPr>
      </w:pPr>
      <w:r>
        <w:rPr>
          <w:lang w:eastAsia="zh-CN"/>
        </w:rPr>
        <w:t>偏好设置修改后立即生效，刷新页面后仍然持久化；修改密码后用新密码成功登录，</w:t>
      </w:r>
      <w:proofErr w:type="gramStart"/>
      <w:r>
        <w:rPr>
          <w:lang w:eastAsia="zh-CN"/>
        </w:rPr>
        <w:t>验证完已恢复</w:t>
      </w:r>
      <w:proofErr w:type="gramEnd"/>
      <w:r>
        <w:rPr>
          <w:lang w:eastAsia="zh-CN"/>
        </w:rPr>
        <w:t>原密码。</w:t>
      </w:r>
    </w:p>
    <w:p w14:paraId="1CF611BE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t xml:space="preserve">3.11 </w:t>
      </w:r>
      <w:r>
        <w:rPr>
          <w:b/>
          <w:sz w:val="26"/>
          <w:lang w:eastAsia="zh-CN"/>
        </w:rPr>
        <w:t>视图管理</w:t>
      </w:r>
    </w:p>
    <w:p w14:paraId="271362B8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覆盖看板</w:t>
      </w:r>
      <w:r>
        <w:rPr>
          <w:lang w:eastAsia="zh-CN"/>
        </w:rPr>
        <w:t xml:space="preserve"> / </w:t>
      </w:r>
      <w:r>
        <w:rPr>
          <w:lang w:eastAsia="zh-CN"/>
        </w:rPr>
        <w:t>列表视图切换、列表视图排序、</w:t>
      </w:r>
      <w:proofErr w:type="gramStart"/>
      <w:r>
        <w:rPr>
          <w:lang w:eastAsia="zh-CN"/>
        </w:rPr>
        <w:t>列管理</w:t>
      </w:r>
      <w:proofErr w:type="gramEnd"/>
      <w:r>
        <w:rPr>
          <w:lang w:eastAsia="zh-CN"/>
        </w:rPr>
        <w:t xml:space="preserve"> 3 </w:t>
      </w:r>
      <w:r>
        <w:rPr>
          <w:lang w:eastAsia="zh-CN"/>
        </w:rPr>
        <w:t>条用例，全部通过。</w:t>
      </w:r>
    </w:p>
    <w:p w14:paraId="2DBEE544" w14:textId="77777777" w:rsidR="00F90301" w:rsidRDefault="00000000">
      <w:pPr>
        <w:pStyle w:val="a0"/>
      </w:pPr>
      <w:proofErr w:type="spellStart"/>
      <w:r>
        <w:t>代表性截图：</w:t>
      </w:r>
      <w:r>
        <w:rPr>
          <w:rFonts w:ascii="Consolas" w:hAnsi="Consolas"/>
          <w:color w:val="C0392B"/>
        </w:rPr>
        <w:t>screenshots</w:t>
      </w:r>
      <w:proofErr w:type="spellEnd"/>
      <w:r>
        <w:rPr>
          <w:rFonts w:ascii="Consolas" w:hAnsi="Consolas"/>
          <w:color w:val="C0392B"/>
        </w:rPr>
        <w:t>/view_switch_board.png</w:t>
      </w:r>
      <w:r>
        <w:t xml:space="preserve"> / </w:t>
      </w:r>
      <w:proofErr w:type="spellStart"/>
      <w:r>
        <w:rPr>
          <w:rFonts w:ascii="Consolas" w:hAnsi="Consolas"/>
          <w:color w:val="C0392B"/>
        </w:rPr>
        <w:t>view_switch_list.png</w:t>
      </w:r>
      <w:r>
        <w:t>、</w:t>
      </w:r>
      <w:r>
        <w:rPr>
          <w:rFonts w:ascii="Consolas" w:hAnsi="Consolas"/>
          <w:color w:val="C0392B"/>
        </w:rPr>
        <w:t>screenshots</w:t>
      </w:r>
      <w:proofErr w:type="spellEnd"/>
      <w:r>
        <w:rPr>
          <w:rFonts w:ascii="Consolas" w:hAnsi="Consolas"/>
          <w:color w:val="C0392B"/>
        </w:rPr>
        <w:t>/sort_single.png</w:t>
      </w:r>
      <w:r>
        <w:t xml:space="preserve"> / </w:t>
      </w:r>
      <w:r>
        <w:rPr>
          <w:rFonts w:ascii="Consolas" w:hAnsi="Consolas"/>
          <w:color w:val="C0392B"/>
        </w:rPr>
        <w:t>sort_multi.png</w:t>
      </w:r>
      <w:r>
        <w:t>、</w:t>
      </w:r>
      <w:r>
        <w:rPr>
          <w:rFonts w:ascii="Consolas" w:hAnsi="Consolas"/>
          <w:color w:val="C0392B"/>
        </w:rPr>
        <w:t>screenshots/column_menu.png</w:t>
      </w:r>
      <w:r>
        <w:t xml:space="preserve"> / </w:t>
      </w:r>
      <w:r>
        <w:rPr>
          <w:rFonts w:ascii="Consolas" w:hAnsi="Consolas"/>
          <w:color w:val="C0392B"/>
        </w:rPr>
        <w:t>column_adjusted.png</w:t>
      </w:r>
      <w:r>
        <w:t>。</w:t>
      </w:r>
    </w:p>
    <w:p w14:paraId="0F6E32EE" w14:textId="77777777" w:rsidR="00F90301" w:rsidRDefault="00000000">
      <w:pPr>
        <w:pStyle w:val="a0"/>
        <w:rPr>
          <w:lang w:eastAsia="zh-CN"/>
        </w:rPr>
      </w:pPr>
      <w:r>
        <w:rPr>
          <w:lang w:eastAsia="zh-CN"/>
        </w:rPr>
        <w:t>多列排序通过</w:t>
      </w:r>
      <w:r>
        <w:rPr>
          <w:lang w:eastAsia="zh-CN"/>
        </w:rPr>
        <w:t xml:space="preserve"> Shift + </w:t>
      </w:r>
      <w:r>
        <w:rPr>
          <w:lang w:eastAsia="zh-CN"/>
        </w:rPr>
        <w:t>点击列头实现，列标题显示排序箭头与序号。</w:t>
      </w:r>
    </w:p>
    <w:p w14:paraId="11A4840B" w14:textId="77777777" w:rsidR="00F90301" w:rsidRDefault="00000000">
      <w:pPr>
        <w:rPr>
          <w:lang w:eastAsia="zh-CN"/>
        </w:rPr>
      </w:pPr>
      <w:r>
        <w:rPr>
          <w:b/>
          <w:sz w:val="26"/>
          <w:lang w:eastAsia="zh-CN"/>
        </w:rPr>
        <w:lastRenderedPageBreak/>
        <w:t xml:space="preserve">3.12 </w:t>
      </w:r>
      <w:r>
        <w:rPr>
          <w:b/>
          <w:sz w:val="26"/>
          <w:lang w:eastAsia="zh-CN"/>
        </w:rPr>
        <w:t>日志管理</w:t>
      </w:r>
    </w:p>
    <w:p w14:paraId="6F6A5A95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覆盖日志暴露、日志轮转、</w:t>
      </w:r>
      <w:r>
        <w:rPr>
          <w:lang w:eastAsia="zh-CN"/>
        </w:rPr>
        <w:t xml:space="preserve">Fail2ban 3 </w:t>
      </w:r>
      <w:r>
        <w:rPr>
          <w:lang w:eastAsia="zh-CN"/>
        </w:rPr>
        <w:t>条用例，</w:t>
      </w:r>
      <w:r>
        <w:rPr>
          <w:lang w:eastAsia="zh-CN"/>
        </w:rPr>
        <w:t xml:space="preserve">3 </w:t>
      </w:r>
      <w:r>
        <w:rPr>
          <w:lang w:eastAsia="zh-CN"/>
        </w:rPr>
        <w:t>条用例在公开演示实例上均无法验证。</w:t>
      </w:r>
    </w:p>
    <w:p w14:paraId="5E21F5FF" w14:textId="77777777" w:rsidR="00F90301" w:rsidRDefault="00000000">
      <w:pPr>
        <w:pStyle w:val="a0"/>
      </w:pPr>
      <w:r>
        <w:t>原因：</w:t>
      </w:r>
      <w:r>
        <w:t xml:space="preserve">3 </w:t>
      </w:r>
      <w:proofErr w:type="spellStart"/>
      <w:r>
        <w:t>条用例全部依赖服务器宿主机</w:t>
      </w:r>
      <w:proofErr w:type="spellEnd"/>
      <w:r>
        <w:t xml:space="preserve"> root </w:t>
      </w:r>
      <w:proofErr w:type="spellStart"/>
      <w:r>
        <w:t>权限（编辑</w:t>
      </w:r>
      <w:proofErr w:type="spellEnd"/>
      <w:r>
        <w:t xml:space="preserve"> </w:t>
      </w:r>
      <w:r>
        <w:rPr>
          <w:rFonts w:ascii="Consolas" w:hAnsi="Consolas"/>
          <w:color w:val="C0392B"/>
        </w:rPr>
        <w:t>docker-compose.yml</w:t>
      </w:r>
      <w:r>
        <w:t>、创建</w:t>
      </w:r>
      <w:r>
        <w:t xml:space="preserve"> </w:t>
      </w:r>
      <w:r>
        <w:rPr>
          <w:rFonts w:ascii="Consolas" w:hAnsi="Consolas"/>
          <w:color w:val="C0392B"/>
        </w:rPr>
        <w:t>/etc/</w:t>
      </w:r>
      <w:proofErr w:type="gramStart"/>
      <w:r>
        <w:rPr>
          <w:rFonts w:ascii="Consolas" w:hAnsi="Consolas"/>
          <w:color w:val="C0392B"/>
        </w:rPr>
        <w:t>logrotate.d</w:t>
      </w:r>
      <w:proofErr w:type="gramEnd"/>
      <w:r>
        <w:rPr>
          <w:rFonts w:ascii="Consolas" w:hAnsi="Consolas"/>
          <w:color w:val="C0392B"/>
        </w:rPr>
        <w:t>/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color w:val="C0392B"/>
        </w:rPr>
        <w:t>/etc/fail2ban/</w:t>
      </w:r>
      <w:r>
        <w:t xml:space="preserve"> </w:t>
      </w:r>
      <w:r>
        <w:t>配置），公开演示实例不开放这类权限。</w:t>
      </w:r>
    </w:p>
    <w:p w14:paraId="57E718D1" w14:textId="77777777" w:rsidR="00F90301" w:rsidRDefault="00000000">
      <w:pPr>
        <w:pStyle w:val="a0"/>
      </w:pPr>
      <w:r>
        <w:t>后续：在自部署环境内补跑，附</w:t>
      </w:r>
      <w:r>
        <w:t xml:space="preserve"> systemd / logrotate </w:t>
      </w:r>
      <w:r>
        <w:t>触发日志。</w:t>
      </w:r>
    </w:p>
    <w:p w14:paraId="57AFFA51" w14:textId="77777777" w:rsidR="00F90301" w:rsidRDefault="00000000">
      <w:pPr>
        <w:jc w:val="center"/>
      </w:pPr>
      <w:r>
        <w:t>――――――――――――――――――――――――――――――</w:t>
      </w:r>
    </w:p>
    <w:p w14:paraId="1522E0F3" w14:textId="77777777" w:rsidR="00F90301" w:rsidRDefault="00000000">
      <w:pPr>
        <w:rPr>
          <w:lang w:eastAsia="zh-CN"/>
        </w:rPr>
      </w:pPr>
      <w:r>
        <w:rPr>
          <w:b/>
          <w:color w:val="2E74B5"/>
          <w:sz w:val="30"/>
          <w:lang w:eastAsia="zh-CN"/>
        </w:rPr>
        <w:t>四、测试结果总</w:t>
      </w:r>
      <w:proofErr w:type="gramStart"/>
      <w:r>
        <w:rPr>
          <w:b/>
          <w:color w:val="2E74B5"/>
          <w:sz w:val="30"/>
          <w:lang w:eastAsia="zh-CN"/>
        </w:rPr>
        <w:t>览</w:t>
      </w:r>
      <w:proofErr w:type="gramEnd"/>
    </w:p>
    <w:p w14:paraId="761C96DA" w14:textId="77777777" w:rsidR="00F90301" w:rsidRDefault="00F90301">
      <w:pPr>
        <w:rPr>
          <w:lang w:eastAsia="zh-CN"/>
        </w:rPr>
      </w:pPr>
    </w:p>
    <w:p w14:paraId="41D41B76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整体</w:t>
      </w:r>
      <w:r>
        <w:rPr>
          <w:lang w:eastAsia="zh-CN"/>
        </w:rPr>
        <w:t xml:space="preserve"> 72 </w:t>
      </w:r>
      <w:r>
        <w:rPr>
          <w:lang w:eastAsia="zh-CN"/>
        </w:rPr>
        <w:t>条用例的实际分布：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F90301" w14:paraId="2C6B1841" w14:textId="77777777" w:rsidTr="00F90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DCE6F1"/>
            <w:vAlign w:val="center"/>
          </w:tcPr>
          <w:p w14:paraId="012E57DC" w14:textId="77777777" w:rsidR="00F90301" w:rsidRDefault="00000000">
            <w:proofErr w:type="spellStart"/>
            <w:r>
              <w:rPr>
                <w:sz w:val="20"/>
              </w:rPr>
              <w:t>分类</w:t>
            </w:r>
            <w:proofErr w:type="spellEnd"/>
          </w:p>
        </w:tc>
        <w:tc>
          <w:tcPr>
            <w:tcW w:w="1624" w:type="dxa"/>
            <w:shd w:val="clear" w:color="auto" w:fill="DCE6F1"/>
            <w:vAlign w:val="center"/>
          </w:tcPr>
          <w:p w14:paraId="69ED4C2A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用例数</w:t>
            </w:r>
          </w:p>
        </w:tc>
        <w:tc>
          <w:tcPr>
            <w:tcW w:w="1624" w:type="dxa"/>
            <w:shd w:val="clear" w:color="auto" w:fill="DCE6F1"/>
            <w:vAlign w:val="center"/>
          </w:tcPr>
          <w:p w14:paraId="4F8FDEC5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通过</w:t>
            </w:r>
          </w:p>
        </w:tc>
        <w:tc>
          <w:tcPr>
            <w:tcW w:w="1624" w:type="dxa"/>
            <w:shd w:val="clear" w:color="auto" w:fill="DCE6F1"/>
            <w:vAlign w:val="center"/>
          </w:tcPr>
          <w:p w14:paraId="5D620601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受阻</w:t>
            </w:r>
          </w:p>
        </w:tc>
        <w:tc>
          <w:tcPr>
            <w:tcW w:w="1624" w:type="dxa"/>
            <w:shd w:val="clear" w:color="auto" w:fill="DCE6F1"/>
            <w:vAlign w:val="center"/>
          </w:tcPr>
          <w:p w14:paraId="148D376C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未通过</w:t>
            </w:r>
          </w:p>
        </w:tc>
        <w:tc>
          <w:tcPr>
            <w:tcW w:w="1624" w:type="dxa"/>
            <w:shd w:val="clear" w:color="auto" w:fill="DCE6F1"/>
            <w:vAlign w:val="center"/>
          </w:tcPr>
          <w:p w14:paraId="0893E2A9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无法验证</w:t>
            </w:r>
          </w:p>
        </w:tc>
      </w:tr>
      <w:tr w:rsidR="00F90301" w14:paraId="7C56E269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238E4B8F" w14:textId="77777777" w:rsidR="00F90301" w:rsidRDefault="00000000">
            <w:r>
              <w:rPr>
                <w:b w:val="0"/>
                <w:sz w:val="20"/>
              </w:rPr>
              <w:t xml:space="preserve">1 </w:t>
            </w:r>
            <w:r>
              <w:rPr>
                <w:b w:val="0"/>
                <w:sz w:val="20"/>
              </w:rPr>
              <w:t>用户级模块</w:t>
            </w:r>
          </w:p>
        </w:tc>
        <w:tc>
          <w:tcPr>
            <w:tcW w:w="1624" w:type="dxa"/>
            <w:vAlign w:val="center"/>
          </w:tcPr>
          <w:p w14:paraId="24F56D8A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  <w:tc>
          <w:tcPr>
            <w:tcW w:w="1624" w:type="dxa"/>
            <w:vAlign w:val="center"/>
          </w:tcPr>
          <w:p w14:paraId="767810A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</w:t>
            </w:r>
          </w:p>
        </w:tc>
        <w:tc>
          <w:tcPr>
            <w:tcW w:w="1624" w:type="dxa"/>
            <w:vAlign w:val="center"/>
          </w:tcPr>
          <w:p w14:paraId="77231E5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vAlign w:val="center"/>
          </w:tcPr>
          <w:p w14:paraId="194F1937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vAlign w:val="center"/>
          </w:tcPr>
          <w:p w14:paraId="0A871C57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90301" w14:paraId="7671EBE0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2C38C7D0" w14:textId="77777777" w:rsidR="00F90301" w:rsidRDefault="00000000">
            <w:r>
              <w:rPr>
                <w:b w:val="0"/>
                <w:sz w:val="20"/>
              </w:rPr>
              <w:t xml:space="preserve">2 </w:t>
            </w:r>
            <w:r>
              <w:rPr>
                <w:b w:val="0"/>
                <w:sz w:val="20"/>
              </w:rPr>
              <w:t>项目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b w:val="0"/>
                <w:sz w:val="20"/>
              </w:rPr>
              <w:t>看板管理</w:t>
            </w:r>
          </w:p>
        </w:tc>
        <w:tc>
          <w:tcPr>
            <w:tcW w:w="1624" w:type="dxa"/>
            <w:vAlign w:val="center"/>
          </w:tcPr>
          <w:p w14:paraId="19563F2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  <w:tc>
          <w:tcPr>
            <w:tcW w:w="1624" w:type="dxa"/>
            <w:vAlign w:val="center"/>
          </w:tcPr>
          <w:p w14:paraId="1CC22ED6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</w:t>
            </w:r>
          </w:p>
        </w:tc>
        <w:tc>
          <w:tcPr>
            <w:tcW w:w="1624" w:type="dxa"/>
            <w:vAlign w:val="center"/>
          </w:tcPr>
          <w:p w14:paraId="608B95E4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vAlign w:val="center"/>
          </w:tcPr>
          <w:p w14:paraId="660236F9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vAlign w:val="center"/>
          </w:tcPr>
          <w:p w14:paraId="7E03E4EA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90301" w14:paraId="58DD05E6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B72EEC8" w14:textId="77777777" w:rsidR="00F90301" w:rsidRDefault="00000000">
            <w:r>
              <w:rPr>
                <w:b w:val="0"/>
                <w:sz w:val="20"/>
              </w:rPr>
              <w:t xml:space="preserve">3 </w:t>
            </w:r>
            <w:r>
              <w:rPr>
                <w:b w:val="0"/>
                <w:sz w:val="20"/>
              </w:rPr>
              <w:t>卡片核心功能</w:t>
            </w:r>
          </w:p>
        </w:tc>
        <w:tc>
          <w:tcPr>
            <w:tcW w:w="1624" w:type="dxa"/>
            <w:vAlign w:val="center"/>
          </w:tcPr>
          <w:p w14:paraId="533F329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</w:t>
            </w:r>
          </w:p>
        </w:tc>
        <w:tc>
          <w:tcPr>
            <w:tcW w:w="1624" w:type="dxa"/>
            <w:vAlign w:val="center"/>
          </w:tcPr>
          <w:p w14:paraId="3A85A793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</w:t>
            </w:r>
          </w:p>
        </w:tc>
        <w:tc>
          <w:tcPr>
            <w:tcW w:w="1624" w:type="dxa"/>
            <w:vAlign w:val="center"/>
          </w:tcPr>
          <w:p w14:paraId="347A7384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58AE62DF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3513EFA3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90301" w14:paraId="2131C206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32381F8C" w14:textId="77777777" w:rsidR="00F90301" w:rsidRDefault="00000000">
            <w:r>
              <w:rPr>
                <w:b w:val="0"/>
                <w:sz w:val="20"/>
              </w:rPr>
              <w:t xml:space="preserve">4 </w:t>
            </w:r>
            <w:r>
              <w:rPr>
                <w:b w:val="0"/>
                <w:sz w:val="20"/>
              </w:rPr>
              <w:t>导入</w:t>
            </w:r>
            <w:r>
              <w:rPr>
                <w:b w:val="0"/>
                <w:sz w:val="20"/>
              </w:rPr>
              <w:t xml:space="preserve"> / </w:t>
            </w:r>
            <w:r>
              <w:rPr>
                <w:b w:val="0"/>
                <w:sz w:val="20"/>
              </w:rPr>
              <w:t>导出</w:t>
            </w:r>
          </w:p>
        </w:tc>
        <w:tc>
          <w:tcPr>
            <w:tcW w:w="1624" w:type="dxa"/>
            <w:vAlign w:val="center"/>
          </w:tcPr>
          <w:p w14:paraId="2E1F1347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624" w:type="dxa"/>
            <w:vAlign w:val="center"/>
          </w:tcPr>
          <w:p w14:paraId="79336754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  <w:vAlign w:val="center"/>
          </w:tcPr>
          <w:p w14:paraId="440FE7DE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vAlign w:val="center"/>
          </w:tcPr>
          <w:p w14:paraId="313F0E49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5B13C9CE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90301" w14:paraId="0033048D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CED2006" w14:textId="77777777" w:rsidR="00F90301" w:rsidRDefault="00000000">
            <w:r>
              <w:rPr>
                <w:b w:val="0"/>
                <w:sz w:val="20"/>
              </w:rPr>
              <w:t xml:space="preserve">5 </w:t>
            </w:r>
            <w:r>
              <w:rPr>
                <w:b w:val="0"/>
                <w:sz w:val="20"/>
              </w:rPr>
              <w:t>权限矩阵</w:t>
            </w:r>
          </w:p>
        </w:tc>
        <w:tc>
          <w:tcPr>
            <w:tcW w:w="1624" w:type="dxa"/>
            <w:vAlign w:val="center"/>
          </w:tcPr>
          <w:p w14:paraId="7FF2305C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  <w:vAlign w:val="center"/>
          </w:tcPr>
          <w:p w14:paraId="093643B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  <w:vAlign w:val="center"/>
          </w:tcPr>
          <w:p w14:paraId="01D18F7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5F7A827A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79EC7AE1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90301" w14:paraId="06FF01B8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40423D9C" w14:textId="77777777" w:rsidR="00F90301" w:rsidRDefault="00000000">
            <w:r>
              <w:rPr>
                <w:b w:val="0"/>
                <w:sz w:val="20"/>
              </w:rPr>
              <w:t xml:space="preserve">6 </w:t>
            </w:r>
            <w:r>
              <w:rPr>
                <w:b w:val="0"/>
                <w:sz w:val="20"/>
              </w:rPr>
              <w:t>通知系统</w:t>
            </w:r>
          </w:p>
        </w:tc>
        <w:tc>
          <w:tcPr>
            <w:tcW w:w="1624" w:type="dxa"/>
            <w:vAlign w:val="center"/>
          </w:tcPr>
          <w:p w14:paraId="48425FD7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  <w:vAlign w:val="center"/>
          </w:tcPr>
          <w:p w14:paraId="35639EF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  <w:vAlign w:val="center"/>
          </w:tcPr>
          <w:p w14:paraId="49D70842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624" w:type="dxa"/>
            <w:vAlign w:val="center"/>
          </w:tcPr>
          <w:p w14:paraId="5964963B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02E42F80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90301" w14:paraId="7FC9CCF8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7FF19681" w14:textId="77777777" w:rsidR="00F90301" w:rsidRDefault="00000000">
            <w:r>
              <w:rPr>
                <w:b w:val="0"/>
                <w:sz w:val="20"/>
              </w:rPr>
              <w:t>7 API</w:t>
            </w:r>
          </w:p>
        </w:tc>
        <w:tc>
          <w:tcPr>
            <w:tcW w:w="1624" w:type="dxa"/>
            <w:vAlign w:val="center"/>
          </w:tcPr>
          <w:p w14:paraId="7227DF91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  <w:vAlign w:val="center"/>
          </w:tcPr>
          <w:p w14:paraId="7EB8B36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  <w:vAlign w:val="center"/>
          </w:tcPr>
          <w:p w14:paraId="0EC6C498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7A70B6C9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5121265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90301" w14:paraId="47DD060E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7BC94AB7" w14:textId="77777777" w:rsidR="00F90301" w:rsidRDefault="00000000">
            <w:r>
              <w:rPr>
                <w:b w:val="0"/>
                <w:sz w:val="20"/>
              </w:rPr>
              <w:t xml:space="preserve">8 </w:t>
            </w:r>
            <w:r>
              <w:rPr>
                <w:b w:val="0"/>
                <w:sz w:val="20"/>
              </w:rPr>
              <w:t>管理员级功能</w:t>
            </w:r>
          </w:p>
        </w:tc>
        <w:tc>
          <w:tcPr>
            <w:tcW w:w="1624" w:type="dxa"/>
            <w:vAlign w:val="center"/>
          </w:tcPr>
          <w:p w14:paraId="74443BC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  <w:tc>
          <w:tcPr>
            <w:tcW w:w="1624" w:type="dxa"/>
            <w:vAlign w:val="center"/>
          </w:tcPr>
          <w:p w14:paraId="78B701E8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624" w:type="dxa"/>
            <w:vAlign w:val="center"/>
          </w:tcPr>
          <w:p w14:paraId="1FD12AC7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</w:t>
            </w:r>
          </w:p>
        </w:tc>
        <w:tc>
          <w:tcPr>
            <w:tcW w:w="1624" w:type="dxa"/>
            <w:vAlign w:val="center"/>
          </w:tcPr>
          <w:p w14:paraId="3662D3C2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08628D8D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</w:tr>
      <w:tr w:rsidR="00F90301" w14:paraId="128DA3F0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53E2AE5" w14:textId="77777777" w:rsidR="00F90301" w:rsidRDefault="00000000">
            <w:r>
              <w:rPr>
                <w:b w:val="0"/>
                <w:sz w:val="20"/>
              </w:rPr>
              <w:t xml:space="preserve">9 </w:t>
            </w:r>
            <w:r>
              <w:rPr>
                <w:b w:val="0"/>
                <w:sz w:val="20"/>
              </w:rPr>
              <w:t>列表管理</w:t>
            </w:r>
          </w:p>
        </w:tc>
        <w:tc>
          <w:tcPr>
            <w:tcW w:w="1624" w:type="dxa"/>
            <w:vAlign w:val="center"/>
          </w:tcPr>
          <w:p w14:paraId="3D00449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624" w:type="dxa"/>
            <w:vAlign w:val="center"/>
          </w:tcPr>
          <w:p w14:paraId="4E53636A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624" w:type="dxa"/>
            <w:vAlign w:val="center"/>
          </w:tcPr>
          <w:p w14:paraId="7019B33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24FC6F44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03453EFA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90301" w14:paraId="63178003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5ED6DA9F" w14:textId="77777777" w:rsidR="00F90301" w:rsidRDefault="00000000">
            <w:r>
              <w:rPr>
                <w:b w:val="0"/>
                <w:sz w:val="20"/>
              </w:rPr>
              <w:t xml:space="preserve">10 </w:t>
            </w:r>
            <w:r>
              <w:rPr>
                <w:b w:val="0"/>
                <w:sz w:val="20"/>
              </w:rPr>
              <w:t>个人设置</w:t>
            </w:r>
          </w:p>
        </w:tc>
        <w:tc>
          <w:tcPr>
            <w:tcW w:w="1624" w:type="dxa"/>
            <w:vAlign w:val="center"/>
          </w:tcPr>
          <w:p w14:paraId="738DEB96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  <w:vAlign w:val="center"/>
          </w:tcPr>
          <w:p w14:paraId="2693D3ED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624" w:type="dxa"/>
            <w:vAlign w:val="center"/>
          </w:tcPr>
          <w:p w14:paraId="1035FD72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0248C9C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3D72403F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90301" w14:paraId="11CECC15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1796DCBE" w14:textId="77777777" w:rsidR="00F90301" w:rsidRDefault="00000000">
            <w:r>
              <w:rPr>
                <w:b w:val="0"/>
                <w:sz w:val="20"/>
              </w:rPr>
              <w:t xml:space="preserve">11 </w:t>
            </w:r>
            <w:r>
              <w:rPr>
                <w:b w:val="0"/>
                <w:sz w:val="20"/>
              </w:rPr>
              <w:t>视图管理</w:t>
            </w:r>
          </w:p>
        </w:tc>
        <w:tc>
          <w:tcPr>
            <w:tcW w:w="1624" w:type="dxa"/>
            <w:vAlign w:val="center"/>
          </w:tcPr>
          <w:p w14:paraId="119F1CD9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  <w:vAlign w:val="center"/>
          </w:tcPr>
          <w:p w14:paraId="202270AC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  <w:vAlign w:val="center"/>
          </w:tcPr>
          <w:p w14:paraId="64494708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6A36E1DC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56839A99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F90301" w14:paraId="1F5CE91F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4577F5B4" w14:textId="77777777" w:rsidR="00F90301" w:rsidRDefault="00000000">
            <w:r>
              <w:rPr>
                <w:b w:val="0"/>
                <w:sz w:val="20"/>
              </w:rPr>
              <w:t xml:space="preserve">12 </w:t>
            </w:r>
            <w:r>
              <w:rPr>
                <w:b w:val="0"/>
                <w:sz w:val="20"/>
              </w:rPr>
              <w:t>日志管理</w:t>
            </w:r>
          </w:p>
        </w:tc>
        <w:tc>
          <w:tcPr>
            <w:tcW w:w="1624" w:type="dxa"/>
            <w:vAlign w:val="center"/>
          </w:tcPr>
          <w:p w14:paraId="2619DD73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624" w:type="dxa"/>
            <w:vAlign w:val="center"/>
          </w:tcPr>
          <w:p w14:paraId="49513D33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4CA59EC0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08C801B2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624" w:type="dxa"/>
            <w:vAlign w:val="center"/>
          </w:tcPr>
          <w:p w14:paraId="7BF5CA40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  <w:tr w:rsidR="00F90301" w14:paraId="7B46EED6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4A680515" w14:textId="77777777" w:rsidR="00F90301" w:rsidRDefault="00000000">
            <w:r>
              <w:rPr>
                <w:b w:val="0"/>
                <w:sz w:val="20"/>
              </w:rPr>
              <w:t>合计</w:t>
            </w:r>
          </w:p>
        </w:tc>
        <w:tc>
          <w:tcPr>
            <w:tcW w:w="1624" w:type="dxa"/>
            <w:vAlign w:val="center"/>
          </w:tcPr>
          <w:p w14:paraId="1397C0A9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72</w:t>
            </w:r>
          </w:p>
        </w:tc>
        <w:tc>
          <w:tcPr>
            <w:tcW w:w="1624" w:type="dxa"/>
            <w:vAlign w:val="center"/>
          </w:tcPr>
          <w:p w14:paraId="3FC6D88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53</w:t>
            </w:r>
          </w:p>
        </w:tc>
        <w:tc>
          <w:tcPr>
            <w:tcW w:w="1624" w:type="dxa"/>
            <w:vAlign w:val="center"/>
          </w:tcPr>
          <w:p w14:paraId="4A6E8C2A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  <w:tc>
          <w:tcPr>
            <w:tcW w:w="1624" w:type="dxa"/>
            <w:vAlign w:val="center"/>
          </w:tcPr>
          <w:p w14:paraId="0E03F32A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624" w:type="dxa"/>
            <w:vAlign w:val="center"/>
          </w:tcPr>
          <w:p w14:paraId="489445CF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</w:t>
            </w:r>
          </w:p>
        </w:tc>
      </w:tr>
    </w:tbl>
    <w:p w14:paraId="6B45835F" w14:textId="77777777" w:rsidR="00F90301" w:rsidRDefault="00F90301"/>
    <w:p w14:paraId="64CDC89F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整体通过率</w:t>
      </w:r>
      <w:r>
        <w:rPr>
          <w:lang w:eastAsia="zh-CN"/>
        </w:rPr>
        <w:t xml:space="preserve"> 53 / 72 ≈ 73.6%</w:t>
      </w:r>
      <w:r>
        <w:rPr>
          <w:lang w:eastAsia="zh-CN"/>
        </w:rPr>
        <w:t>，受阻</w:t>
      </w:r>
      <w:r>
        <w:rPr>
          <w:lang w:eastAsia="zh-CN"/>
        </w:rPr>
        <w:t xml:space="preserve"> + </w:t>
      </w:r>
      <w:r>
        <w:rPr>
          <w:lang w:eastAsia="zh-CN"/>
        </w:rPr>
        <w:t>无法验证合计</w:t>
      </w:r>
      <w:r>
        <w:rPr>
          <w:lang w:eastAsia="zh-CN"/>
        </w:rPr>
        <w:t xml:space="preserve"> 17 / 72 ≈ 23.6%</w:t>
      </w:r>
      <w:r>
        <w:rPr>
          <w:lang w:eastAsia="zh-CN"/>
        </w:rPr>
        <w:t>，未通过</w:t>
      </w:r>
      <w:r>
        <w:rPr>
          <w:lang w:eastAsia="zh-CN"/>
        </w:rPr>
        <w:t xml:space="preserve"> 2 / 72 ≈ 2.8%</w:t>
      </w:r>
      <w:r>
        <w:rPr>
          <w:lang w:eastAsia="zh-CN"/>
        </w:rPr>
        <w:t>。</w:t>
      </w:r>
    </w:p>
    <w:p w14:paraId="4596785E" w14:textId="77777777" w:rsidR="00F90301" w:rsidRDefault="00000000">
      <w:pPr>
        <w:spacing w:after="80"/>
        <w:rPr>
          <w:lang w:eastAsia="zh-CN"/>
        </w:rPr>
      </w:pPr>
      <w:r>
        <w:rPr>
          <w:lang w:eastAsia="zh-CN"/>
        </w:rPr>
        <w:t>受阻与未通过根因汇总：</w:t>
      </w:r>
    </w:p>
    <w:p w14:paraId="38948A9C" w14:textId="77777777" w:rsidR="00F90301" w:rsidRDefault="00000000">
      <w:pPr>
        <w:pStyle w:val="a0"/>
        <w:rPr>
          <w:lang w:eastAsia="zh-CN"/>
        </w:rPr>
      </w:pPr>
      <w:r>
        <w:rPr>
          <w:lang w:eastAsia="zh-CN"/>
        </w:rPr>
        <w:t>演示模式限制导致</w:t>
      </w:r>
      <w:r>
        <w:rPr>
          <w:lang w:eastAsia="zh-CN"/>
        </w:rPr>
        <w:t xml:space="preserve"> 10 </w:t>
      </w:r>
      <w:r>
        <w:rPr>
          <w:lang w:eastAsia="zh-CN"/>
        </w:rPr>
        <w:t>条受阻用例集中在「注册开关」「管理员开关」「添加用户」等会影响其他用户的功能。</w:t>
      </w:r>
    </w:p>
    <w:p w14:paraId="3596620E" w14:textId="77777777" w:rsidR="00F90301" w:rsidRDefault="00000000">
      <w:pPr>
        <w:pStyle w:val="a0"/>
        <w:rPr>
          <w:lang w:eastAsia="zh-CN"/>
        </w:rPr>
      </w:pPr>
      <w:r>
        <w:rPr>
          <w:lang w:eastAsia="zh-CN"/>
        </w:rPr>
        <w:t xml:space="preserve">12 </w:t>
      </w:r>
      <w:r>
        <w:rPr>
          <w:lang w:eastAsia="zh-CN"/>
        </w:rPr>
        <w:t>日志管理</w:t>
      </w:r>
      <w:r>
        <w:rPr>
          <w:lang w:eastAsia="zh-CN"/>
        </w:rPr>
        <w:t xml:space="preserve"> 3 </w:t>
      </w:r>
      <w:r>
        <w:rPr>
          <w:lang w:eastAsia="zh-CN"/>
        </w:rPr>
        <w:t>条用例在公开演示实例上无法验证，需要</w:t>
      </w:r>
      <w:proofErr w:type="gramStart"/>
      <w:r>
        <w:rPr>
          <w:lang w:eastAsia="zh-CN"/>
        </w:rPr>
        <w:t>自部署</w:t>
      </w:r>
      <w:proofErr w:type="gramEnd"/>
      <w:r>
        <w:rPr>
          <w:lang w:eastAsia="zh-CN"/>
        </w:rPr>
        <w:t>服务器。</w:t>
      </w:r>
    </w:p>
    <w:p w14:paraId="653C95B1" w14:textId="77777777" w:rsidR="00F90301" w:rsidRDefault="00000000">
      <w:pPr>
        <w:pStyle w:val="a0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用户级模块的「用户级别访问拒绝」返回</w:t>
      </w:r>
      <w:r>
        <w:rPr>
          <w:lang w:eastAsia="zh-CN"/>
        </w:rPr>
        <w:t xml:space="preserve"> </w:t>
      </w:r>
      <w:r>
        <w:rPr>
          <w:rFonts w:ascii="Consolas" w:hAnsi="Consolas"/>
          <w:color w:val="C0392B"/>
          <w:lang w:eastAsia="zh-CN"/>
        </w:rPr>
        <w:t>Not Found</w:t>
      </w:r>
      <w:r>
        <w:rPr>
          <w:lang w:eastAsia="zh-CN"/>
        </w:rPr>
        <w:t xml:space="preserve"> </w:t>
      </w:r>
      <w:r>
        <w:rPr>
          <w:lang w:eastAsia="zh-CN"/>
        </w:rPr>
        <w:t>而非权限不足文案，属于产品交互问题；</w:t>
      </w:r>
      <w:r>
        <w:rPr>
          <w:lang w:eastAsia="zh-CN"/>
        </w:rPr>
        <w:t xml:space="preserve">2 </w:t>
      </w:r>
      <w:r>
        <w:rPr>
          <w:lang w:eastAsia="zh-CN"/>
        </w:rPr>
        <w:t>项目</w:t>
      </w:r>
      <w:r>
        <w:rPr>
          <w:lang w:eastAsia="zh-CN"/>
        </w:rPr>
        <w:t xml:space="preserve"> / </w:t>
      </w:r>
      <w:r>
        <w:rPr>
          <w:lang w:eastAsia="zh-CN"/>
        </w:rPr>
        <w:t>看板管理的「查看项目」存在</w:t>
      </w:r>
      <w:r>
        <w:rPr>
          <w:lang w:eastAsia="zh-CN"/>
        </w:rPr>
        <w:t xml:space="preserve"> dashboard / </w:t>
      </w:r>
      <w:r>
        <w:rPr>
          <w:lang w:eastAsia="zh-CN"/>
        </w:rPr>
        <w:t>看板入口不一致问题。</w:t>
      </w:r>
    </w:p>
    <w:p w14:paraId="604782A3" w14:textId="77777777" w:rsidR="00F90301" w:rsidRDefault="00000000">
      <w:pPr>
        <w:jc w:val="center"/>
      </w:pPr>
      <w:r>
        <w:t>――――――――――――――――――――――――――――――</w:t>
      </w:r>
    </w:p>
    <w:p w14:paraId="326B912A" w14:textId="77777777" w:rsidR="00F90301" w:rsidRDefault="00000000">
      <w:r>
        <w:rPr>
          <w:b/>
          <w:color w:val="2E74B5"/>
          <w:sz w:val="30"/>
        </w:rPr>
        <w:t>附录</w:t>
      </w:r>
      <w:r>
        <w:rPr>
          <w:b/>
          <w:color w:val="2E74B5"/>
          <w:sz w:val="30"/>
        </w:rPr>
        <w:t xml:space="preserve"> A </w:t>
      </w:r>
      <w:r>
        <w:rPr>
          <w:b/>
          <w:color w:val="2E74B5"/>
          <w:sz w:val="30"/>
        </w:rPr>
        <w:t>完整</w:t>
      </w:r>
      <w:r>
        <w:rPr>
          <w:b/>
          <w:color w:val="2E74B5"/>
          <w:sz w:val="30"/>
        </w:rPr>
        <w:t xml:space="preserve"> Git </w:t>
      </w:r>
      <w:r>
        <w:rPr>
          <w:b/>
          <w:color w:val="2E74B5"/>
          <w:sz w:val="30"/>
        </w:rPr>
        <w:t>提交日志</w:t>
      </w:r>
    </w:p>
    <w:p w14:paraId="63ACCBF3" w14:textId="77777777" w:rsidR="00F90301" w:rsidRDefault="00F90301"/>
    <w:p w14:paraId="7719255B" w14:textId="77777777" w:rsidR="00F90301" w:rsidRDefault="00000000">
      <w:pPr>
        <w:spacing w:after="80"/>
      </w:pPr>
      <w:r>
        <w:lastRenderedPageBreak/>
        <w:t>本附录列出项目仓库</w:t>
      </w:r>
      <w:r>
        <w:t xml:space="preserve"> </w:t>
      </w:r>
      <w:r>
        <w:rPr>
          <w:rFonts w:ascii="Consolas" w:hAnsi="Consolas"/>
          <w:color w:val="C0392B"/>
        </w:rPr>
        <w:t>lecture/SE_final/</w:t>
      </w:r>
      <w:r>
        <w:t xml:space="preserve"> </w:t>
      </w:r>
      <w:r>
        <w:t>全部</w:t>
      </w:r>
      <w:r>
        <w:t xml:space="preserve"> 24 </w:t>
      </w:r>
      <w:r>
        <w:t>条</w:t>
      </w:r>
      <w:r>
        <w:t xml:space="preserve"> commit</w:t>
      </w:r>
      <w:r>
        <w:t>，按时间倒序排列，对应</w:t>
      </w:r>
      <w:r>
        <w:t xml:space="preserve"> </w:t>
      </w:r>
      <w:r>
        <w:rPr>
          <w:rFonts w:ascii="Consolas" w:hAnsi="Consolas"/>
          <w:color w:val="C0392B"/>
        </w:rPr>
        <w:t>git log --pretty=format:"%h | %ad | %an | %s" --date=iso</w:t>
      </w:r>
      <w:r>
        <w:t xml:space="preserve"> </w:t>
      </w:r>
      <w:r>
        <w:t>输出。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2241"/>
        <w:gridCol w:w="2175"/>
        <w:gridCol w:w="3306"/>
      </w:tblGrid>
      <w:tr w:rsidR="00F90301" w14:paraId="7C0BA039" w14:textId="77777777" w:rsidTr="00F90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DCE6F1"/>
            <w:vAlign w:val="center"/>
          </w:tcPr>
          <w:p w14:paraId="1ABB0C79" w14:textId="77777777" w:rsidR="00F90301" w:rsidRDefault="00000000">
            <w:r>
              <w:rPr>
                <w:sz w:val="20"/>
              </w:rPr>
              <w:t>短哈希</w:t>
            </w:r>
          </w:p>
        </w:tc>
        <w:tc>
          <w:tcPr>
            <w:tcW w:w="2436" w:type="dxa"/>
            <w:shd w:val="clear" w:color="auto" w:fill="DCE6F1"/>
            <w:vAlign w:val="center"/>
          </w:tcPr>
          <w:p w14:paraId="14DA2D8A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时间</w:t>
            </w:r>
          </w:p>
        </w:tc>
        <w:tc>
          <w:tcPr>
            <w:tcW w:w="2436" w:type="dxa"/>
            <w:shd w:val="clear" w:color="auto" w:fill="DCE6F1"/>
            <w:vAlign w:val="center"/>
          </w:tcPr>
          <w:p w14:paraId="1111C7B9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作者</w:t>
            </w:r>
          </w:p>
        </w:tc>
        <w:tc>
          <w:tcPr>
            <w:tcW w:w="2436" w:type="dxa"/>
            <w:shd w:val="clear" w:color="auto" w:fill="DCE6F1"/>
            <w:vAlign w:val="center"/>
          </w:tcPr>
          <w:p w14:paraId="7227CDB5" w14:textId="77777777" w:rsidR="00F903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提交说明</w:t>
            </w:r>
          </w:p>
        </w:tc>
      </w:tr>
      <w:tr w:rsidR="00F90301" w14:paraId="5603E5B0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50E9421" w14:textId="77777777" w:rsidR="00F90301" w:rsidRDefault="00000000">
            <w:r>
              <w:rPr>
                <w:b w:val="0"/>
                <w:sz w:val="20"/>
              </w:rPr>
              <w:t>116810b</w:t>
            </w:r>
          </w:p>
        </w:tc>
        <w:tc>
          <w:tcPr>
            <w:tcW w:w="2436" w:type="dxa"/>
            <w:vAlign w:val="center"/>
          </w:tcPr>
          <w:p w14:paraId="7B55A5B4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2026-06-15 17:26:28</w:t>
            </w:r>
          </w:p>
        </w:tc>
        <w:tc>
          <w:tcPr>
            <w:tcW w:w="2436" w:type="dxa"/>
            <w:vAlign w:val="center"/>
          </w:tcPr>
          <w:p w14:paraId="1FC2E3ED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钱永杰</w:t>
            </w:r>
          </w:p>
        </w:tc>
        <w:tc>
          <w:tcPr>
            <w:tcW w:w="2436" w:type="dxa"/>
            <w:vAlign w:val="center"/>
          </w:tcPr>
          <w:p w14:paraId="12AEC68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chore(scrum): Sprint 4 </w:t>
            </w:r>
            <w:r>
              <w:rPr>
                <w:sz w:val="20"/>
              </w:rPr>
              <w:t>复盘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中期</w:t>
            </w:r>
            <w:r>
              <w:rPr>
                <w:sz w:val="20"/>
              </w:rPr>
              <w:t xml:space="preserve"> PPT </w:t>
            </w:r>
            <w:r>
              <w:rPr>
                <w:sz w:val="20"/>
              </w:rPr>
              <w:t>归档</w:t>
            </w:r>
          </w:p>
        </w:tc>
      </w:tr>
      <w:tr w:rsidR="00F90301" w14:paraId="1D08B608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E8F824D" w14:textId="77777777" w:rsidR="00F90301" w:rsidRDefault="00000000">
            <w:r>
              <w:rPr>
                <w:b w:val="0"/>
                <w:sz w:val="20"/>
              </w:rPr>
              <w:t>9d148cb</w:t>
            </w:r>
          </w:p>
        </w:tc>
        <w:tc>
          <w:tcPr>
            <w:tcW w:w="2436" w:type="dxa"/>
            <w:vAlign w:val="center"/>
          </w:tcPr>
          <w:p w14:paraId="1286BD5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2026-06-14 14:55:35</w:t>
            </w:r>
          </w:p>
        </w:tc>
        <w:tc>
          <w:tcPr>
            <w:tcW w:w="2436" w:type="dxa"/>
            <w:vAlign w:val="center"/>
          </w:tcPr>
          <w:p w14:paraId="561B2FCA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钱永杰</w:t>
            </w:r>
          </w:p>
        </w:tc>
        <w:tc>
          <w:tcPr>
            <w:tcW w:w="2436" w:type="dxa"/>
            <w:vAlign w:val="center"/>
          </w:tcPr>
          <w:p w14:paraId="6C052927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docs: Scrum </w:t>
            </w:r>
            <w:r>
              <w:rPr>
                <w:sz w:val="20"/>
              </w:rPr>
              <w:t>章节与</w:t>
            </w:r>
            <w:r>
              <w:rPr>
                <w:sz w:val="20"/>
              </w:rPr>
              <w:t xml:space="preserve"> Sprint </w:t>
            </w:r>
            <w:r>
              <w:rPr>
                <w:sz w:val="20"/>
              </w:rPr>
              <w:t>节奏表</w:t>
            </w:r>
          </w:p>
        </w:tc>
      </w:tr>
      <w:tr w:rsidR="00F90301" w14:paraId="4E9244A4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23C03EE" w14:textId="77777777" w:rsidR="00F90301" w:rsidRDefault="00000000">
            <w:r>
              <w:rPr>
                <w:b w:val="0"/>
                <w:sz w:val="20"/>
              </w:rPr>
              <w:t>d08d086</w:t>
            </w:r>
          </w:p>
        </w:tc>
        <w:tc>
          <w:tcPr>
            <w:tcW w:w="2436" w:type="dxa"/>
            <w:vAlign w:val="center"/>
          </w:tcPr>
          <w:p w14:paraId="036FB60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2026-06-13 16:10:09</w:t>
            </w:r>
          </w:p>
        </w:tc>
        <w:tc>
          <w:tcPr>
            <w:tcW w:w="2436" w:type="dxa"/>
            <w:vAlign w:val="center"/>
          </w:tcPr>
          <w:p w14:paraId="6FA7DC79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钱永杰</w:t>
            </w:r>
          </w:p>
        </w:tc>
        <w:tc>
          <w:tcPr>
            <w:tcW w:w="2436" w:type="dxa"/>
            <w:vAlign w:val="center"/>
          </w:tcPr>
          <w:p w14:paraId="15C2004D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docs: </w:t>
            </w:r>
            <w:r>
              <w:rPr>
                <w:sz w:val="20"/>
                <w:lang w:eastAsia="zh-CN"/>
              </w:rPr>
              <w:t>测试结果总</w:t>
            </w:r>
            <w:proofErr w:type="gramStart"/>
            <w:r>
              <w:rPr>
                <w:sz w:val="20"/>
                <w:lang w:eastAsia="zh-CN"/>
              </w:rPr>
              <w:t>览</w:t>
            </w:r>
            <w:proofErr w:type="gramEnd"/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受阻根因汇总</w:t>
            </w:r>
          </w:p>
        </w:tc>
      </w:tr>
      <w:tr w:rsidR="00F90301" w14:paraId="1D62637D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5C602A08" w14:textId="77777777" w:rsidR="00F90301" w:rsidRDefault="00000000">
            <w:r>
              <w:rPr>
                <w:b w:val="0"/>
                <w:sz w:val="20"/>
              </w:rPr>
              <w:t>466d9d4</w:t>
            </w:r>
          </w:p>
        </w:tc>
        <w:tc>
          <w:tcPr>
            <w:tcW w:w="2436" w:type="dxa"/>
            <w:vAlign w:val="center"/>
          </w:tcPr>
          <w:p w14:paraId="703968AB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2026-06-12 08:12:10</w:t>
            </w:r>
          </w:p>
        </w:tc>
        <w:tc>
          <w:tcPr>
            <w:tcW w:w="2436" w:type="dxa"/>
            <w:vAlign w:val="center"/>
          </w:tcPr>
          <w:p w14:paraId="65715A4F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钱永杰</w:t>
            </w:r>
          </w:p>
        </w:tc>
        <w:tc>
          <w:tcPr>
            <w:tcW w:w="2436" w:type="dxa"/>
            <w:vAlign w:val="center"/>
          </w:tcPr>
          <w:p w14:paraId="48A28202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docs: </w:t>
            </w:r>
            <w:r>
              <w:rPr>
                <w:sz w:val="20"/>
                <w:lang w:eastAsia="zh-CN"/>
              </w:rPr>
              <w:t>使用手册章节与</w:t>
            </w:r>
            <w:r>
              <w:rPr>
                <w:sz w:val="20"/>
                <w:lang w:eastAsia="zh-CN"/>
              </w:rPr>
              <w:t xml:space="preserve"> 12 </w:t>
            </w:r>
            <w:r>
              <w:rPr>
                <w:sz w:val="20"/>
                <w:lang w:eastAsia="zh-CN"/>
              </w:rPr>
              <w:t>分类截图索引</w:t>
            </w:r>
          </w:p>
        </w:tc>
      </w:tr>
      <w:tr w:rsidR="00F90301" w14:paraId="4B7C0898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28F874D" w14:textId="77777777" w:rsidR="00F90301" w:rsidRDefault="00000000">
            <w:r>
              <w:rPr>
                <w:b w:val="0"/>
                <w:sz w:val="20"/>
              </w:rPr>
              <w:t>f639e95</w:t>
            </w:r>
          </w:p>
        </w:tc>
        <w:tc>
          <w:tcPr>
            <w:tcW w:w="2436" w:type="dxa"/>
            <w:vAlign w:val="center"/>
          </w:tcPr>
          <w:p w14:paraId="37468D75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2026-06-11 13:34:18</w:t>
            </w:r>
          </w:p>
        </w:tc>
        <w:tc>
          <w:tcPr>
            <w:tcW w:w="2436" w:type="dxa"/>
            <w:vAlign w:val="center"/>
          </w:tcPr>
          <w:p w14:paraId="28AD9E58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钱永杰</w:t>
            </w:r>
          </w:p>
        </w:tc>
        <w:tc>
          <w:tcPr>
            <w:tcW w:w="2436" w:type="dxa"/>
            <w:vAlign w:val="center"/>
          </w:tcPr>
          <w:p w14:paraId="27A04B78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docs: </w:t>
            </w:r>
            <w:r>
              <w:rPr>
                <w:sz w:val="20"/>
              </w:rPr>
              <w:t>结题报告</w:t>
            </w:r>
            <w:r>
              <w:rPr>
                <w:sz w:val="20"/>
              </w:rPr>
              <w:t xml:space="preserve"> README </w:t>
            </w:r>
            <w:r>
              <w:rPr>
                <w:sz w:val="20"/>
              </w:rPr>
              <w:t>主体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项目基本信息</w:t>
            </w:r>
          </w:p>
        </w:tc>
      </w:tr>
      <w:tr w:rsidR="00F90301" w14:paraId="2FD78271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0628C6D" w14:textId="77777777" w:rsidR="00F90301" w:rsidRDefault="00000000">
            <w:r>
              <w:rPr>
                <w:b w:val="0"/>
                <w:sz w:val="20"/>
              </w:rPr>
              <w:t>4e859d1</w:t>
            </w:r>
          </w:p>
        </w:tc>
        <w:tc>
          <w:tcPr>
            <w:tcW w:w="2436" w:type="dxa"/>
            <w:vAlign w:val="center"/>
          </w:tcPr>
          <w:p w14:paraId="0FB2304E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2026-06-10 10:01:15</w:t>
            </w:r>
          </w:p>
        </w:tc>
        <w:tc>
          <w:tcPr>
            <w:tcW w:w="2436" w:type="dxa"/>
            <w:vAlign w:val="center"/>
          </w:tcPr>
          <w:p w14:paraId="41F3D9CE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木热</w:t>
            </w:r>
          </w:p>
        </w:tc>
        <w:tc>
          <w:tcPr>
            <w:tcW w:w="2436" w:type="dxa"/>
            <w:vAlign w:val="center"/>
          </w:tcPr>
          <w:p w14:paraId="42F799E3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fix(task2): </w:t>
            </w:r>
            <w:r>
              <w:rPr>
                <w:sz w:val="20"/>
              </w:rPr>
              <w:t>动态</w:t>
            </w:r>
            <w:r>
              <w:rPr>
                <w:sz w:val="20"/>
              </w:rPr>
              <w:t xml:space="preserve"> ID </w:t>
            </w:r>
            <w:r>
              <w:rPr>
                <w:sz w:val="20"/>
              </w:rPr>
              <w:t>相对定位重构</w:t>
            </w:r>
          </w:p>
        </w:tc>
      </w:tr>
      <w:tr w:rsidR="00F90301" w14:paraId="1C7A3136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9B3EEE1" w14:textId="77777777" w:rsidR="00F90301" w:rsidRDefault="00000000">
            <w:r>
              <w:rPr>
                <w:b w:val="0"/>
                <w:sz w:val="20"/>
              </w:rPr>
              <w:t>95fe024</w:t>
            </w:r>
          </w:p>
        </w:tc>
        <w:tc>
          <w:tcPr>
            <w:tcW w:w="2436" w:type="dxa"/>
            <w:vAlign w:val="center"/>
          </w:tcPr>
          <w:p w14:paraId="06E03909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2026-06-09 21:56:07</w:t>
            </w:r>
          </w:p>
        </w:tc>
        <w:tc>
          <w:tcPr>
            <w:tcW w:w="2436" w:type="dxa"/>
            <w:vAlign w:val="center"/>
          </w:tcPr>
          <w:p w14:paraId="62F8B528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刘家恒</w:t>
            </w:r>
          </w:p>
        </w:tc>
        <w:tc>
          <w:tcPr>
            <w:tcW w:w="2436" w:type="dxa"/>
            <w:vAlign w:val="center"/>
          </w:tcPr>
          <w:p w14:paraId="7A4AA3C8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feat(task2): 12 </w:t>
            </w:r>
            <w:r>
              <w:rPr>
                <w:sz w:val="20"/>
              </w:rPr>
              <w:t>分类批量执行与回归</w:t>
            </w:r>
          </w:p>
        </w:tc>
      </w:tr>
      <w:tr w:rsidR="00F90301" w14:paraId="76F95F5C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6BE9A58" w14:textId="77777777" w:rsidR="00F90301" w:rsidRDefault="00000000">
            <w:r>
              <w:rPr>
                <w:b w:val="0"/>
                <w:sz w:val="20"/>
              </w:rPr>
              <w:t>1e0c61e</w:t>
            </w:r>
          </w:p>
        </w:tc>
        <w:tc>
          <w:tcPr>
            <w:tcW w:w="2436" w:type="dxa"/>
            <w:vAlign w:val="center"/>
          </w:tcPr>
          <w:p w14:paraId="2933DE83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2026-06-08 14:20:24</w:t>
            </w:r>
          </w:p>
        </w:tc>
        <w:tc>
          <w:tcPr>
            <w:tcW w:w="2436" w:type="dxa"/>
            <w:vAlign w:val="center"/>
          </w:tcPr>
          <w:p w14:paraId="45EC1870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钱永杰</w:t>
            </w:r>
          </w:p>
        </w:tc>
        <w:tc>
          <w:tcPr>
            <w:tcW w:w="2436" w:type="dxa"/>
            <w:vAlign w:val="center"/>
          </w:tcPr>
          <w:p w14:paraId="0D725A28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chore(scrum): Sprint 2 </w:t>
            </w:r>
            <w:r>
              <w:rPr>
                <w:sz w:val="20"/>
              </w:rPr>
              <w:t>复盘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任务二</w:t>
            </w:r>
            <w:r>
              <w:rPr>
                <w:sz w:val="20"/>
              </w:rPr>
              <w:t xml:space="preserve"> kickoff</w:t>
            </w:r>
          </w:p>
        </w:tc>
      </w:tr>
      <w:tr w:rsidR="00F90301" w14:paraId="1A46CEA9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57CC3A6A" w14:textId="77777777" w:rsidR="00F90301" w:rsidRDefault="00000000">
            <w:r>
              <w:rPr>
                <w:b w:val="0"/>
                <w:sz w:val="20"/>
              </w:rPr>
              <w:t>8cc5f85</w:t>
            </w:r>
          </w:p>
        </w:tc>
        <w:tc>
          <w:tcPr>
            <w:tcW w:w="2436" w:type="dxa"/>
            <w:vAlign w:val="center"/>
          </w:tcPr>
          <w:p w14:paraId="50E9E739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2026-06-07 11:55:09</w:t>
            </w:r>
          </w:p>
        </w:tc>
        <w:tc>
          <w:tcPr>
            <w:tcW w:w="2436" w:type="dxa"/>
            <w:vAlign w:val="center"/>
          </w:tcPr>
          <w:p w14:paraId="3858531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刘家恒</w:t>
            </w:r>
          </w:p>
        </w:tc>
        <w:tc>
          <w:tcPr>
            <w:tcW w:w="2436" w:type="dxa"/>
            <w:vAlign w:val="center"/>
          </w:tcPr>
          <w:p w14:paraId="2F779974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test(task2): </w:t>
            </w:r>
            <w:r>
              <w:rPr>
                <w:sz w:val="20"/>
              </w:rPr>
              <w:t>卡片核心功能单用例调试</w:t>
            </w:r>
          </w:p>
        </w:tc>
      </w:tr>
      <w:tr w:rsidR="00F90301" w14:paraId="339BA747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2972E2DE" w14:textId="77777777" w:rsidR="00F90301" w:rsidRDefault="00000000">
            <w:r>
              <w:rPr>
                <w:b w:val="0"/>
                <w:sz w:val="20"/>
              </w:rPr>
              <w:t>94cfe60</w:t>
            </w:r>
          </w:p>
        </w:tc>
        <w:tc>
          <w:tcPr>
            <w:tcW w:w="2436" w:type="dxa"/>
            <w:vAlign w:val="center"/>
          </w:tcPr>
          <w:p w14:paraId="37761E57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2026-06-06 08:51:25</w:t>
            </w:r>
          </w:p>
        </w:tc>
        <w:tc>
          <w:tcPr>
            <w:tcW w:w="2436" w:type="dxa"/>
            <w:vAlign w:val="center"/>
          </w:tcPr>
          <w:p w14:paraId="4976B237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木热</w:t>
            </w:r>
          </w:p>
        </w:tc>
        <w:tc>
          <w:tcPr>
            <w:tcW w:w="2436" w:type="dxa"/>
            <w:vAlign w:val="center"/>
          </w:tcPr>
          <w:p w14:paraId="699FD42D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feat(task2): </w:t>
            </w:r>
            <w:r>
              <w:rPr>
                <w:sz w:val="20"/>
              </w:rPr>
              <w:t>三态判定</w:t>
            </w:r>
            <w:r>
              <w:rPr>
                <w:sz w:val="20"/>
              </w:rPr>
              <w:t xml:space="preserve"> TEST_PASSED/FAILED/BLOCKED</w:t>
            </w:r>
          </w:p>
        </w:tc>
      </w:tr>
      <w:tr w:rsidR="00F90301" w14:paraId="0D26C55C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56D1BF7" w14:textId="77777777" w:rsidR="00F90301" w:rsidRDefault="00000000">
            <w:r>
              <w:rPr>
                <w:b w:val="0"/>
                <w:sz w:val="20"/>
              </w:rPr>
              <w:t>4ea2a46</w:t>
            </w:r>
          </w:p>
        </w:tc>
        <w:tc>
          <w:tcPr>
            <w:tcW w:w="2436" w:type="dxa"/>
            <w:vAlign w:val="center"/>
          </w:tcPr>
          <w:p w14:paraId="75D6D660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2026-06-05 16:21:27</w:t>
            </w:r>
          </w:p>
        </w:tc>
        <w:tc>
          <w:tcPr>
            <w:tcW w:w="2436" w:type="dxa"/>
            <w:vAlign w:val="center"/>
          </w:tcPr>
          <w:p w14:paraId="4DEB269F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刘家恒</w:t>
            </w:r>
          </w:p>
        </w:tc>
        <w:tc>
          <w:tcPr>
            <w:tcW w:w="2436" w:type="dxa"/>
            <w:vAlign w:val="center"/>
          </w:tcPr>
          <w:p w14:paraId="51358471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feat(task2): file_search </w:t>
            </w:r>
            <w:r>
              <w:rPr>
                <w:sz w:val="20"/>
              </w:rPr>
              <w:t>工具实现</w:t>
            </w:r>
          </w:p>
        </w:tc>
      </w:tr>
      <w:tr w:rsidR="00F90301" w14:paraId="390BCC83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236E19E3" w14:textId="77777777" w:rsidR="00F90301" w:rsidRDefault="00000000">
            <w:r>
              <w:rPr>
                <w:b w:val="0"/>
                <w:sz w:val="20"/>
              </w:rPr>
              <w:t>852c499</w:t>
            </w:r>
          </w:p>
        </w:tc>
        <w:tc>
          <w:tcPr>
            <w:tcW w:w="2436" w:type="dxa"/>
            <w:vAlign w:val="center"/>
          </w:tcPr>
          <w:p w14:paraId="51E3ED89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2026-06-04 11:54:00</w:t>
            </w:r>
          </w:p>
        </w:tc>
        <w:tc>
          <w:tcPr>
            <w:tcW w:w="2436" w:type="dxa"/>
            <w:vAlign w:val="center"/>
          </w:tcPr>
          <w:p w14:paraId="301C72F8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木热</w:t>
            </w:r>
          </w:p>
        </w:tc>
        <w:tc>
          <w:tcPr>
            <w:tcW w:w="2436" w:type="dxa"/>
            <w:vAlign w:val="center"/>
          </w:tcPr>
          <w:p w14:paraId="4E735189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feat(task2): </w:t>
            </w:r>
            <w:r>
              <w:rPr>
                <w:sz w:val="20"/>
              </w:rPr>
              <w:t>截图回传</w:t>
            </w:r>
            <w:r>
              <w:rPr>
                <w:sz w:val="20"/>
              </w:rPr>
              <w:t xml:space="preserve"> image content block</w:t>
            </w:r>
          </w:p>
        </w:tc>
      </w:tr>
      <w:tr w:rsidR="00F90301" w14:paraId="77DD7A1E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4B18BF8" w14:textId="77777777" w:rsidR="00F90301" w:rsidRDefault="00000000">
            <w:r>
              <w:rPr>
                <w:b w:val="0"/>
                <w:sz w:val="20"/>
              </w:rPr>
              <w:t>1836f4d</w:t>
            </w:r>
          </w:p>
        </w:tc>
        <w:tc>
          <w:tcPr>
            <w:tcW w:w="2436" w:type="dxa"/>
            <w:vAlign w:val="center"/>
          </w:tcPr>
          <w:p w14:paraId="7A535C6B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2026-06-03 16:01:27</w:t>
            </w:r>
          </w:p>
        </w:tc>
        <w:tc>
          <w:tcPr>
            <w:tcW w:w="2436" w:type="dxa"/>
            <w:vAlign w:val="center"/>
          </w:tcPr>
          <w:p w14:paraId="6B0D5EF8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木热</w:t>
            </w:r>
          </w:p>
        </w:tc>
        <w:tc>
          <w:tcPr>
            <w:tcW w:w="2436" w:type="dxa"/>
            <w:vAlign w:val="center"/>
          </w:tcPr>
          <w:p w14:paraId="7B0131B9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feat(task2): code_execution </w:t>
            </w:r>
            <w:r>
              <w:rPr>
                <w:sz w:val="20"/>
              </w:rPr>
              <w:t>工具</w:t>
            </w:r>
            <w:r>
              <w:rPr>
                <w:sz w:val="20"/>
              </w:rPr>
              <w:t xml:space="preserve"> + Playwright </w:t>
            </w:r>
            <w:r>
              <w:rPr>
                <w:sz w:val="20"/>
              </w:rPr>
              <w:t>调度</w:t>
            </w:r>
          </w:p>
        </w:tc>
      </w:tr>
      <w:tr w:rsidR="00F90301" w14:paraId="30EECB21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6A2D11B" w14:textId="77777777" w:rsidR="00F90301" w:rsidRDefault="00000000">
            <w:r>
              <w:rPr>
                <w:b w:val="0"/>
                <w:sz w:val="20"/>
              </w:rPr>
              <w:t>ac7c2a2</w:t>
            </w:r>
          </w:p>
        </w:tc>
        <w:tc>
          <w:tcPr>
            <w:tcW w:w="2436" w:type="dxa"/>
            <w:vAlign w:val="center"/>
          </w:tcPr>
          <w:p w14:paraId="2F3CA432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2026-06-02 22:33:41</w:t>
            </w:r>
          </w:p>
        </w:tc>
        <w:tc>
          <w:tcPr>
            <w:tcW w:w="2436" w:type="dxa"/>
            <w:vAlign w:val="center"/>
          </w:tcPr>
          <w:p w14:paraId="4473CC29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刘家恒</w:t>
            </w:r>
          </w:p>
        </w:tc>
        <w:tc>
          <w:tcPr>
            <w:tcW w:w="2436" w:type="dxa"/>
            <w:vAlign w:val="center"/>
          </w:tcPr>
          <w:p w14:paraId="296C0B00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feat(task2): Tool Use Agent </w:t>
            </w:r>
            <w:r>
              <w:rPr>
                <w:sz w:val="20"/>
              </w:rPr>
              <w:t>主循环</w:t>
            </w:r>
            <w:r>
              <w:rPr>
                <w:sz w:val="20"/>
              </w:rPr>
              <w:t xml:space="preserve"> run_agent</w:t>
            </w:r>
          </w:p>
        </w:tc>
      </w:tr>
      <w:tr w:rsidR="00F90301" w14:paraId="49C0C42B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53F37971" w14:textId="77777777" w:rsidR="00F90301" w:rsidRDefault="00000000">
            <w:r>
              <w:rPr>
                <w:b w:val="0"/>
                <w:sz w:val="20"/>
              </w:rPr>
              <w:t>89d077b</w:t>
            </w:r>
          </w:p>
        </w:tc>
        <w:tc>
          <w:tcPr>
            <w:tcW w:w="2436" w:type="dxa"/>
            <w:vAlign w:val="center"/>
          </w:tcPr>
          <w:p w14:paraId="3E86D6B1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2026-05-30 12:33:17</w:t>
            </w:r>
          </w:p>
        </w:tc>
        <w:tc>
          <w:tcPr>
            <w:tcW w:w="2436" w:type="dxa"/>
            <w:vAlign w:val="center"/>
          </w:tcPr>
          <w:p w14:paraId="55E71AB1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钱永杰</w:t>
            </w:r>
          </w:p>
        </w:tc>
        <w:tc>
          <w:tcPr>
            <w:tcW w:w="2436" w:type="dxa"/>
            <w:vAlign w:val="center"/>
          </w:tcPr>
          <w:p w14:paraId="1DF7E2B4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chore(scrum): Sprint 1 </w:t>
            </w:r>
            <w:r>
              <w:rPr>
                <w:sz w:val="20"/>
              </w:rPr>
              <w:t>复盘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开题</w:t>
            </w:r>
            <w:r>
              <w:rPr>
                <w:sz w:val="20"/>
              </w:rPr>
              <w:t xml:space="preserve"> PPT </w:t>
            </w:r>
            <w:r>
              <w:rPr>
                <w:sz w:val="20"/>
              </w:rPr>
              <w:t>草稿</w:t>
            </w:r>
          </w:p>
        </w:tc>
      </w:tr>
      <w:tr w:rsidR="00F90301" w14:paraId="14D42832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33288FB" w14:textId="77777777" w:rsidR="00F90301" w:rsidRDefault="00000000">
            <w:r>
              <w:rPr>
                <w:b w:val="0"/>
                <w:sz w:val="20"/>
              </w:rPr>
              <w:t>be1695e</w:t>
            </w:r>
          </w:p>
        </w:tc>
        <w:tc>
          <w:tcPr>
            <w:tcW w:w="2436" w:type="dxa"/>
            <w:vAlign w:val="center"/>
          </w:tcPr>
          <w:p w14:paraId="44BDB31D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2026-05-29 13:59:49</w:t>
            </w:r>
          </w:p>
        </w:tc>
        <w:tc>
          <w:tcPr>
            <w:tcW w:w="2436" w:type="dxa"/>
            <w:vAlign w:val="center"/>
          </w:tcPr>
          <w:p w14:paraId="3C8D46A4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童泽露</w:t>
            </w:r>
          </w:p>
        </w:tc>
        <w:tc>
          <w:tcPr>
            <w:tcW w:w="2436" w:type="dxa"/>
            <w:vAlign w:val="center"/>
          </w:tcPr>
          <w:p w14:paraId="12DBC9AA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feat(task1): tests.json 72 </w:t>
            </w:r>
            <w:r>
              <w:rPr>
                <w:sz w:val="20"/>
              </w:rPr>
              <w:t>测试点校对</w:t>
            </w:r>
          </w:p>
        </w:tc>
      </w:tr>
      <w:tr w:rsidR="00F90301" w14:paraId="75F38116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2A16CACD" w14:textId="77777777" w:rsidR="00F90301" w:rsidRDefault="00000000">
            <w:r>
              <w:rPr>
                <w:b w:val="0"/>
                <w:sz w:val="20"/>
              </w:rPr>
              <w:t>ad3ecd7</w:t>
            </w:r>
          </w:p>
        </w:tc>
        <w:tc>
          <w:tcPr>
            <w:tcW w:w="2436" w:type="dxa"/>
            <w:vAlign w:val="center"/>
          </w:tcPr>
          <w:p w14:paraId="476EDCA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2026-05-28 08:38:37</w:t>
            </w:r>
          </w:p>
        </w:tc>
        <w:tc>
          <w:tcPr>
            <w:tcW w:w="2436" w:type="dxa"/>
            <w:vAlign w:val="center"/>
          </w:tcPr>
          <w:p w14:paraId="03131B9B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木热</w:t>
            </w:r>
          </w:p>
        </w:tc>
        <w:tc>
          <w:tcPr>
            <w:tcW w:w="2436" w:type="dxa"/>
            <w:vAlign w:val="center"/>
          </w:tcPr>
          <w:p w14:paraId="0F16BA3D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feat(task1): </w:t>
            </w:r>
            <w:r>
              <w:rPr>
                <w:sz w:val="20"/>
              </w:rPr>
              <w:t>四模式对比</w:t>
            </w:r>
            <w:r>
              <w:rPr>
                <w:sz w:val="20"/>
              </w:rPr>
              <w:t xml:space="preserve"> hybrid/vec/bm25/full</w:t>
            </w:r>
          </w:p>
        </w:tc>
      </w:tr>
      <w:tr w:rsidR="00F90301" w14:paraId="7F9AE90C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9AC326A" w14:textId="77777777" w:rsidR="00F90301" w:rsidRDefault="00000000">
            <w:r>
              <w:rPr>
                <w:b w:val="0"/>
                <w:sz w:val="20"/>
              </w:rPr>
              <w:t>0429e16</w:t>
            </w:r>
          </w:p>
        </w:tc>
        <w:tc>
          <w:tcPr>
            <w:tcW w:w="2436" w:type="dxa"/>
            <w:vAlign w:val="center"/>
          </w:tcPr>
          <w:p w14:paraId="7E16C513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2026-05-27 11:40:21</w:t>
            </w:r>
          </w:p>
        </w:tc>
        <w:tc>
          <w:tcPr>
            <w:tcW w:w="2436" w:type="dxa"/>
            <w:vAlign w:val="center"/>
          </w:tcPr>
          <w:p w14:paraId="4A936F6D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木热</w:t>
            </w:r>
          </w:p>
        </w:tc>
        <w:tc>
          <w:tcPr>
            <w:tcW w:w="2436" w:type="dxa"/>
            <w:vAlign w:val="center"/>
          </w:tcPr>
          <w:p w14:paraId="15267673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feat(task1): _fallback_case </w:t>
            </w:r>
            <w:r>
              <w:rPr>
                <w:sz w:val="20"/>
              </w:rPr>
              <w:t>兜底逻辑</w:t>
            </w:r>
          </w:p>
        </w:tc>
      </w:tr>
      <w:tr w:rsidR="00F90301" w14:paraId="0F5B6691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74EB784D" w14:textId="77777777" w:rsidR="00F90301" w:rsidRDefault="00000000">
            <w:r>
              <w:rPr>
                <w:b w:val="0"/>
                <w:sz w:val="20"/>
              </w:rPr>
              <w:t>141f4a3</w:t>
            </w:r>
          </w:p>
        </w:tc>
        <w:tc>
          <w:tcPr>
            <w:tcW w:w="2436" w:type="dxa"/>
            <w:vAlign w:val="center"/>
          </w:tcPr>
          <w:p w14:paraId="0873276C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2026-05-26 08:37:13</w:t>
            </w:r>
          </w:p>
        </w:tc>
        <w:tc>
          <w:tcPr>
            <w:tcW w:w="2436" w:type="dxa"/>
            <w:vAlign w:val="center"/>
          </w:tcPr>
          <w:p w14:paraId="44BC210B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童泽露</w:t>
            </w:r>
          </w:p>
        </w:tc>
        <w:tc>
          <w:tcPr>
            <w:tcW w:w="2436" w:type="dxa"/>
            <w:vAlign w:val="center"/>
          </w:tcPr>
          <w:p w14:paraId="004C6F6D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feat(task1): 12 </w:t>
            </w:r>
            <w:r>
              <w:rPr>
                <w:sz w:val="20"/>
              </w:rPr>
              <w:t>分类</w:t>
            </w:r>
            <w:r>
              <w:rPr>
                <w:sz w:val="20"/>
              </w:rPr>
              <w:t xml:space="preserve"> prompt </w:t>
            </w:r>
            <w:r>
              <w:rPr>
                <w:sz w:val="20"/>
              </w:rPr>
              <w:t>模板与配额生成</w:t>
            </w:r>
          </w:p>
        </w:tc>
      </w:tr>
      <w:tr w:rsidR="00F90301" w14:paraId="205F6ADA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407A8478" w14:textId="77777777" w:rsidR="00F90301" w:rsidRDefault="00000000">
            <w:r>
              <w:rPr>
                <w:b w:val="0"/>
                <w:sz w:val="20"/>
              </w:rPr>
              <w:t>658e3f2</w:t>
            </w:r>
          </w:p>
        </w:tc>
        <w:tc>
          <w:tcPr>
            <w:tcW w:w="2436" w:type="dxa"/>
            <w:vAlign w:val="center"/>
          </w:tcPr>
          <w:p w14:paraId="3738D5DA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2026-05-25 15:01:17</w:t>
            </w:r>
          </w:p>
        </w:tc>
        <w:tc>
          <w:tcPr>
            <w:tcW w:w="2436" w:type="dxa"/>
            <w:vAlign w:val="center"/>
          </w:tcPr>
          <w:p w14:paraId="1A70EB95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刘家恒</w:t>
            </w:r>
          </w:p>
        </w:tc>
        <w:tc>
          <w:tcPr>
            <w:tcW w:w="2436" w:type="dxa"/>
            <w:vAlign w:val="center"/>
          </w:tcPr>
          <w:p w14:paraId="790A6F5E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docs(task2): </w:t>
            </w:r>
            <w:r>
              <w:rPr>
                <w:sz w:val="20"/>
              </w:rPr>
              <w:t>任务二智能体能力边界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工具契约</w:t>
            </w:r>
          </w:p>
        </w:tc>
      </w:tr>
      <w:tr w:rsidR="00F90301" w14:paraId="0AD8A6D4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792F0DC" w14:textId="77777777" w:rsidR="00F90301" w:rsidRDefault="00000000">
            <w:r>
              <w:rPr>
                <w:b w:val="0"/>
                <w:sz w:val="20"/>
              </w:rPr>
              <w:t>821a0e7</w:t>
            </w:r>
          </w:p>
        </w:tc>
        <w:tc>
          <w:tcPr>
            <w:tcW w:w="2436" w:type="dxa"/>
            <w:vAlign w:val="center"/>
          </w:tcPr>
          <w:p w14:paraId="2B2EDC39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2026-05-22 19:26:58</w:t>
            </w:r>
          </w:p>
        </w:tc>
        <w:tc>
          <w:tcPr>
            <w:tcW w:w="2436" w:type="dxa"/>
            <w:vAlign w:val="center"/>
          </w:tcPr>
          <w:p w14:paraId="3FC3484E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木热</w:t>
            </w:r>
          </w:p>
        </w:tc>
        <w:tc>
          <w:tcPr>
            <w:tcW w:w="2436" w:type="dxa"/>
            <w:vAlign w:val="center"/>
          </w:tcPr>
          <w:p w14:paraId="41B9AAC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tune(task1): </w:t>
            </w:r>
            <w:r>
              <w:rPr>
                <w:sz w:val="20"/>
              </w:rPr>
              <w:t>混合检索权重</w:t>
            </w:r>
            <w:r>
              <w:rPr>
                <w:sz w:val="20"/>
              </w:rPr>
              <w:t xml:space="preserve"> 0.4/0.6 </w:t>
            </w:r>
            <w:r>
              <w:rPr>
                <w:sz w:val="20"/>
              </w:rPr>
              <w:t>网格对比</w:t>
            </w:r>
          </w:p>
        </w:tc>
      </w:tr>
      <w:tr w:rsidR="00F90301" w14:paraId="4C14AF59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3484B808" w14:textId="77777777" w:rsidR="00F90301" w:rsidRDefault="00000000">
            <w:r>
              <w:rPr>
                <w:b w:val="0"/>
                <w:sz w:val="20"/>
              </w:rPr>
              <w:t>bb33922</w:t>
            </w:r>
          </w:p>
        </w:tc>
        <w:tc>
          <w:tcPr>
            <w:tcW w:w="2436" w:type="dxa"/>
            <w:vAlign w:val="center"/>
          </w:tcPr>
          <w:p w14:paraId="6294DA67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2026-05-21 09:06:45</w:t>
            </w:r>
          </w:p>
        </w:tc>
        <w:tc>
          <w:tcPr>
            <w:tcW w:w="2436" w:type="dxa"/>
            <w:vAlign w:val="center"/>
          </w:tcPr>
          <w:p w14:paraId="038B96E9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童泽露</w:t>
            </w:r>
          </w:p>
        </w:tc>
        <w:tc>
          <w:tcPr>
            <w:tcW w:w="2436" w:type="dxa"/>
            <w:vAlign w:val="center"/>
          </w:tcPr>
          <w:p w14:paraId="1D2914EE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feat(task1): RAGSystem TF </w:t>
            </w:r>
            <w:r>
              <w:rPr>
                <w:sz w:val="20"/>
              </w:rPr>
              <w:t>向量</w:t>
            </w:r>
            <w:r>
              <w:rPr>
                <w:sz w:val="20"/>
              </w:rPr>
              <w:t xml:space="preserve"> + BM25 </w:t>
            </w:r>
            <w:r>
              <w:rPr>
                <w:sz w:val="20"/>
              </w:rPr>
              <w:t>混合检索初版</w:t>
            </w:r>
          </w:p>
        </w:tc>
      </w:tr>
      <w:tr w:rsidR="00F90301" w14:paraId="1405C865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5097CEB6" w14:textId="77777777" w:rsidR="00F90301" w:rsidRDefault="00000000">
            <w:r>
              <w:rPr>
                <w:b w:val="0"/>
                <w:sz w:val="20"/>
              </w:rPr>
              <w:t>03aca5f</w:t>
            </w:r>
          </w:p>
        </w:tc>
        <w:tc>
          <w:tcPr>
            <w:tcW w:w="2436" w:type="dxa"/>
            <w:vAlign w:val="center"/>
          </w:tcPr>
          <w:p w14:paraId="6AE1ECBD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2026-05-20 18:48:42</w:t>
            </w:r>
          </w:p>
        </w:tc>
        <w:tc>
          <w:tcPr>
            <w:tcW w:w="2436" w:type="dxa"/>
            <w:vAlign w:val="center"/>
          </w:tcPr>
          <w:p w14:paraId="7843F994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童泽露</w:t>
            </w:r>
          </w:p>
        </w:tc>
        <w:tc>
          <w:tcPr>
            <w:tcW w:w="2436" w:type="dxa"/>
            <w:vAlign w:val="center"/>
          </w:tcPr>
          <w:p w14:paraId="62CAAAC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feat(task1): DocumentProcessor </w:t>
            </w:r>
            <w:r>
              <w:rPr>
                <w:sz w:val="20"/>
              </w:rPr>
              <w:t>切分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标题层级</w:t>
            </w:r>
            <w:r>
              <w:rPr>
                <w:sz w:val="20"/>
              </w:rPr>
              <w:t xml:space="preserve"> chunk</w:t>
            </w:r>
          </w:p>
        </w:tc>
      </w:tr>
      <w:tr w:rsidR="00F90301" w14:paraId="09B2C570" w14:textId="77777777" w:rsidTr="00F903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3CE57E18" w14:textId="77777777" w:rsidR="00F90301" w:rsidRDefault="00000000">
            <w:r>
              <w:rPr>
                <w:b w:val="0"/>
                <w:sz w:val="20"/>
              </w:rPr>
              <w:t>5361827</w:t>
            </w:r>
          </w:p>
        </w:tc>
        <w:tc>
          <w:tcPr>
            <w:tcW w:w="2436" w:type="dxa"/>
            <w:vAlign w:val="center"/>
          </w:tcPr>
          <w:p w14:paraId="4B23296C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2026-05-19 14:09:44</w:t>
            </w:r>
          </w:p>
        </w:tc>
        <w:tc>
          <w:tcPr>
            <w:tcW w:w="2436" w:type="dxa"/>
            <w:vAlign w:val="center"/>
          </w:tcPr>
          <w:p w14:paraId="1EF8F1BF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童泽露</w:t>
            </w:r>
          </w:p>
        </w:tc>
        <w:tc>
          <w:tcPr>
            <w:tcW w:w="2436" w:type="dxa"/>
            <w:vAlign w:val="center"/>
          </w:tcPr>
          <w:p w14:paraId="4F5EFA3D" w14:textId="77777777" w:rsidR="00F903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docs: </w:t>
            </w:r>
            <w:r>
              <w:rPr>
                <w:sz w:val="20"/>
              </w:rPr>
              <w:t>梳理</w:t>
            </w:r>
            <w:r>
              <w:rPr>
                <w:sz w:val="20"/>
              </w:rPr>
              <w:t xml:space="preserve"> 4gaBoards </w:t>
            </w:r>
            <w:r>
              <w:rPr>
                <w:sz w:val="20"/>
              </w:rPr>
              <w:t>三份手册的功能分类边界</w:t>
            </w:r>
          </w:p>
        </w:tc>
      </w:tr>
      <w:tr w:rsidR="00F90301" w14:paraId="2853AB33" w14:textId="77777777" w:rsidTr="00F90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2A4D13E9" w14:textId="77777777" w:rsidR="00F90301" w:rsidRDefault="00000000">
            <w:r>
              <w:rPr>
                <w:b w:val="0"/>
                <w:sz w:val="20"/>
              </w:rPr>
              <w:t>9d26e8c</w:t>
            </w:r>
          </w:p>
        </w:tc>
        <w:tc>
          <w:tcPr>
            <w:tcW w:w="2436" w:type="dxa"/>
            <w:vAlign w:val="center"/>
          </w:tcPr>
          <w:p w14:paraId="6A018A4A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2026-05-18 16:52:51</w:t>
            </w:r>
          </w:p>
        </w:tc>
        <w:tc>
          <w:tcPr>
            <w:tcW w:w="2436" w:type="dxa"/>
            <w:vAlign w:val="center"/>
          </w:tcPr>
          <w:p w14:paraId="58231F02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钱永杰</w:t>
            </w:r>
          </w:p>
        </w:tc>
        <w:tc>
          <w:tcPr>
            <w:tcW w:w="2436" w:type="dxa"/>
            <w:vAlign w:val="center"/>
          </w:tcPr>
          <w:p w14:paraId="56697FAB" w14:textId="77777777" w:rsidR="00F903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chore: </w:t>
            </w:r>
            <w:r>
              <w:rPr>
                <w:sz w:val="20"/>
              </w:rPr>
              <w:t>初始化</w:t>
            </w:r>
            <w:r>
              <w:rPr>
                <w:sz w:val="20"/>
              </w:rPr>
              <w:t xml:space="preserve"> SE_final </w:t>
            </w:r>
            <w:r>
              <w:rPr>
                <w:sz w:val="20"/>
              </w:rPr>
              <w:t>仓库并导入开题前材料</w:t>
            </w:r>
          </w:p>
        </w:tc>
      </w:tr>
    </w:tbl>
    <w:p w14:paraId="2CDB8278" w14:textId="77777777" w:rsidR="00F90301" w:rsidRDefault="00F90301"/>
    <w:p w14:paraId="7C28FF3F" w14:textId="77777777" w:rsidR="00F90301" w:rsidRDefault="00000000">
      <w:pPr>
        <w:spacing w:after="80"/>
      </w:pPr>
      <w:r>
        <w:rPr>
          <w:lang w:eastAsia="zh-CN"/>
        </w:rPr>
        <w:lastRenderedPageBreak/>
        <w:t>按作者汇总（与</w:t>
      </w:r>
      <w:r>
        <w:rPr>
          <w:lang w:eastAsia="zh-CN"/>
        </w:rPr>
        <w:t xml:space="preserve"> 1.4 </w:t>
      </w:r>
      <w:r>
        <w:rPr>
          <w:lang w:eastAsia="zh-CN"/>
        </w:rPr>
        <w:t>节「提交次数」列一致）：</w:t>
      </w:r>
      <w:proofErr w:type="gramStart"/>
      <w:r>
        <w:rPr>
          <w:lang w:eastAsia="zh-CN"/>
        </w:rPr>
        <w:t>钱永杰</w:t>
      </w:r>
      <w:proofErr w:type="gramEnd"/>
      <w:r>
        <w:rPr>
          <w:lang w:eastAsia="zh-CN"/>
        </w:rPr>
        <w:t xml:space="preserve"> 8 </w:t>
      </w:r>
      <w:r>
        <w:rPr>
          <w:lang w:eastAsia="zh-CN"/>
        </w:rPr>
        <w:t>条、木热</w:t>
      </w:r>
      <w:r>
        <w:rPr>
          <w:lang w:eastAsia="zh-CN"/>
        </w:rPr>
        <w:t xml:space="preserve"> 7 </w:t>
      </w:r>
      <w:r>
        <w:rPr>
          <w:lang w:eastAsia="zh-CN"/>
        </w:rPr>
        <w:t>条、童泽露</w:t>
      </w:r>
      <w:r>
        <w:rPr>
          <w:lang w:eastAsia="zh-CN"/>
        </w:rPr>
        <w:t xml:space="preserve"> 5 </w:t>
      </w:r>
      <w:r>
        <w:rPr>
          <w:lang w:eastAsia="zh-CN"/>
        </w:rPr>
        <w:t>条、刘家恒</w:t>
      </w:r>
      <w:r>
        <w:rPr>
          <w:lang w:eastAsia="zh-CN"/>
        </w:rPr>
        <w:t xml:space="preserve"> 5 </w:t>
      </w:r>
      <w:r>
        <w:rPr>
          <w:lang w:eastAsia="zh-CN"/>
        </w:rPr>
        <w:t>条，排名</w:t>
      </w:r>
      <w:r>
        <w:rPr>
          <w:lang w:eastAsia="zh-CN"/>
        </w:rPr>
        <w:t xml:space="preserve"> 8 &gt; 7 &gt; 5 ≈ 5</w:t>
      </w:r>
      <w:r>
        <w:rPr>
          <w:lang w:eastAsia="zh-CN"/>
        </w:rPr>
        <w:t>。</w:t>
      </w:r>
      <w:proofErr w:type="spellStart"/>
      <w:r>
        <w:t>检查人可通过</w:t>
      </w:r>
      <w:proofErr w:type="spellEnd"/>
      <w:r>
        <w:t xml:space="preserve"> </w:t>
      </w:r>
      <w:r>
        <w:rPr>
          <w:rFonts w:ascii="Consolas" w:hAnsi="Consolas"/>
          <w:color w:val="C0392B"/>
        </w:rPr>
        <w:t>git log --</w:t>
      </w:r>
      <w:proofErr w:type="spellStart"/>
      <w:r>
        <w:rPr>
          <w:rFonts w:ascii="Consolas" w:hAnsi="Consolas"/>
          <w:color w:val="C0392B"/>
        </w:rPr>
        <w:t>shortstat</w:t>
      </w:r>
      <w:proofErr w:type="spellEnd"/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color w:val="C0392B"/>
        </w:rPr>
        <w:t>git shortlog -sn --all</w:t>
      </w:r>
      <w:r>
        <w:t xml:space="preserve"> </w:t>
      </w:r>
      <w:r>
        <w:t>在仓库内复现统计结果。</w:t>
      </w:r>
    </w:p>
    <w:p w14:paraId="4BD502EE" w14:textId="77777777" w:rsidR="00F90301" w:rsidRDefault="00000000">
      <w:pPr>
        <w:jc w:val="center"/>
      </w:pPr>
      <w:r>
        <w:t>――――――――――――――――――――――――――――――</w:t>
      </w:r>
    </w:p>
    <w:p w14:paraId="45DE45CB" w14:textId="77777777" w:rsidR="00F90301" w:rsidRDefault="00000000">
      <w:r>
        <w:rPr>
          <w:b/>
          <w:color w:val="2E74B5"/>
          <w:sz w:val="30"/>
        </w:rPr>
        <w:t>五、其他附件</w:t>
      </w:r>
    </w:p>
    <w:p w14:paraId="7B2854B5" w14:textId="77777777" w:rsidR="00F90301" w:rsidRDefault="00F90301"/>
    <w:p w14:paraId="5546AD65" w14:textId="77777777" w:rsidR="00F90301" w:rsidRDefault="00000000">
      <w:pPr>
        <w:pStyle w:val="a0"/>
        <w:rPr>
          <w:lang w:eastAsia="zh-CN"/>
        </w:rPr>
      </w:pPr>
      <w:r>
        <w:rPr>
          <w:lang w:eastAsia="zh-CN"/>
        </w:rPr>
        <w:t>开题汇报</w:t>
      </w:r>
      <w:r>
        <w:rPr>
          <w:lang w:eastAsia="zh-CN"/>
        </w:rPr>
        <w:t xml:space="preserve"> PPT</w:t>
      </w:r>
      <w:r>
        <w:rPr>
          <w:lang w:eastAsia="zh-CN"/>
        </w:rPr>
        <w:t>：</w:t>
      </w:r>
      <w:r>
        <w:rPr>
          <w:rFonts w:ascii="Consolas" w:hAnsi="Consolas"/>
          <w:color w:val="C0392B"/>
          <w:lang w:eastAsia="zh-CN"/>
        </w:rPr>
        <w:t>PPT/</w:t>
      </w:r>
      <w:r>
        <w:rPr>
          <w:rFonts w:ascii="Consolas" w:hAnsi="Consolas"/>
          <w:color w:val="C0392B"/>
          <w:lang w:eastAsia="zh-CN"/>
        </w:rPr>
        <w:t>第</w:t>
      </w:r>
      <w:r>
        <w:rPr>
          <w:rFonts w:ascii="Consolas" w:hAnsi="Consolas"/>
          <w:color w:val="C0392B"/>
          <w:lang w:eastAsia="zh-CN"/>
        </w:rPr>
        <w:t>4</w:t>
      </w:r>
      <w:r>
        <w:rPr>
          <w:rFonts w:ascii="Consolas" w:hAnsi="Consolas"/>
          <w:color w:val="C0392B"/>
          <w:lang w:eastAsia="zh-CN"/>
        </w:rPr>
        <w:t>组开题</w:t>
      </w:r>
      <w:r>
        <w:rPr>
          <w:rFonts w:ascii="Consolas" w:hAnsi="Consolas"/>
          <w:color w:val="C0392B"/>
          <w:lang w:eastAsia="zh-CN"/>
        </w:rPr>
        <w:t>.pptx</w:t>
      </w:r>
    </w:p>
    <w:p w14:paraId="1376EF75" w14:textId="77777777" w:rsidR="00F90301" w:rsidRDefault="00000000">
      <w:pPr>
        <w:pStyle w:val="a0"/>
      </w:pPr>
      <w:proofErr w:type="spellStart"/>
      <w:r>
        <w:t>中期汇报</w:t>
      </w:r>
      <w:proofErr w:type="spellEnd"/>
      <w:r>
        <w:t xml:space="preserve"> PPT</w:t>
      </w:r>
      <w:r>
        <w:t>：</w:t>
      </w:r>
      <w:r>
        <w:rPr>
          <w:rFonts w:ascii="Consolas" w:hAnsi="Consolas"/>
          <w:color w:val="C0392B"/>
        </w:rPr>
        <w:t>PPT/</w:t>
      </w:r>
      <w:r>
        <w:rPr>
          <w:rFonts w:ascii="Consolas" w:hAnsi="Consolas"/>
          <w:color w:val="C0392B"/>
        </w:rPr>
        <w:t>第</w:t>
      </w:r>
      <w:r>
        <w:rPr>
          <w:rFonts w:ascii="Consolas" w:hAnsi="Consolas"/>
          <w:color w:val="C0392B"/>
        </w:rPr>
        <w:t>4</w:t>
      </w:r>
      <w:r>
        <w:rPr>
          <w:rFonts w:ascii="Consolas" w:hAnsi="Consolas"/>
          <w:color w:val="C0392B"/>
        </w:rPr>
        <w:t>组中期</w:t>
      </w:r>
      <w:r>
        <w:rPr>
          <w:rFonts w:ascii="Consolas" w:hAnsi="Consolas"/>
          <w:color w:val="C0392B"/>
        </w:rPr>
        <w:t>.pptx</w:t>
      </w:r>
    </w:p>
    <w:p w14:paraId="54CD2755" w14:textId="77777777" w:rsidR="00F90301" w:rsidRDefault="00000000">
      <w:pPr>
        <w:pStyle w:val="a0"/>
      </w:pPr>
      <w:r>
        <w:t>项目完整代码包：本目录（即</w:t>
      </w:r>
      <w:r>
        <w:t xml:space="preserve"> </w:t>
      </w:r>
      <w:r>
        <w:rPr>
          <w:rFonts w:ascii="Consolas" w:hAnsi="Consolas"/>
          <w:color w:val="C0392B"/>
        </w:rPr>
        <w:t>lecture/SE_final/</w:t>
      </w:r>
      <w:r>
        <w:t>），按</w:t>
      </w:r>
      <w:r>
        <w:t xml:space="preserve"> 1.3 </w:t>
      </w:r>
      <w:r>
        <w:t>节结构提交</w:t>
      </w:r>
    </w:p>
    <w:p w14:paraId="5D6ABAD3" w14:textId="77777777" w:rsidR="00F90301" w:rsidRDefault="00000000">
      <w:pPr>
        <w:pStyle w:val="a0"/>
      </w:pPr>
      <w:r>
        <w:t>任务一、任务二演示录屏：</w:t>
      </w:r>
      <w:r>
        <w:rPr>
          <w:rFonts w:ascii="Consolas" w:hAnsi="Consolas"/>
          <w:color w:val="C0392B"/>
        </w:rPr>
        <w:t>video/project1.mp4</w:t>
      </w:r>
      <w:r>
        <w:t>、</w:t>
      </w:r>
      <w:r>
        <w:rPr>
          <w:rFonts w:ascii="Consolas" w:hAnsi="Consolas"/>
          <w:color w:val="C0392B"/>
        </w:rPr>
        <w:t>video/project2.mp4</w:t>
      </w:r>
    </w:p>
    <w:p w14:paraId="628E0D69" w14:textId="77777777" w:rsidR="00F90301" w:rsidRDefault="00000000">
      <w:pPr>
        <w:pStyle w:val="a0"/>
      </w:pPr>
      <w:r>
        <w:t>最终版本项目演示流程图：</w:t>
      </w:r>
      <w:r>
        <w:rPr>
          <w:rFonts w:ascii="Consolas" w:hAnsi="Consolas"/>
          <w:color w:val="C0392B"/>
        </w:rPr>
        <w:t>illustration.pptx</w:t>
      </w:r>
    </w:p>
    <w:sectPr w:rsidR="00F9030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77883">
    <w:abstractNumId w:val="8"/>
  </w:num>
  <w:num w:numId="2" w16cid:durableId="1714424180">
    <w:abstractNumId w:val="6"/>
  </w:num>
  <w:num w:numId="3" w16cid:durableId="781732129">
    <w:abstractNumId w:val="5"/>
  </w:num>
  <w:num w:numId="4" w16cid:durableId="1459225905">
    <w:abstractNumId w:val="4"/>
  </w:num>
  <w:num w:numId="5" w16cid:durableId="551116070">
    <w:abstractNumId w:val="7"/>
  </w:num>
  <w:num w:numId="6" w16cid:durableId="1129402322">
    <w:abstractNumId w:val="3"/>
  </w:num>
  <w:num w:numId="7" w16cid:durableId="1265571706">
    <w:abstractNumId w:val="2"/>
  </w:num>
  <w:num w:numId="8" w16cid:durableId="721976184">
    <w:abstractNumId w:val="1"/>
  </w:num>
  <w:num w:numId="9" w16cid:durableId="80524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7C4"/>
    <w:rsid w:val="0006063C"/>
    <w:rsid w:val="00141947"/>
    <w:rsid w:val="0015074B"/>
    <w:rsid w:val="0029639D"/>
    <w:rsid w:val="002C6FD0"/>
    <w:rsid w:val="00326F90"/>
    <w:rsid w:val="003B394D"/>
    <w:rsid w:val="00897910"/>
    <w:rsid w:val="00906E4F"/>
    <w:rsid w:val="00AA1D8D"/>
    <w:rsid w:val="00B47730"/>
    <w:rsid w:val="00C9593A"/>
    <w:rsid w:val="00CB0664"/>
    <w:rsid w:val="00DA0AE7"/>
    <w:rsid w:val="00F90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743BF"/>
  <w14:defaultImageDpi w14:val="300"/>
  <w15:docId w15:val="{165A3557-F31E-4BA0-8DCF-85BF1041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4938</Words>
  <Characters>9286</Characters>
  <Application>Microsoft Office Word</Application>
  <DocSecurity>0</DocSecurity>
  <Lines>580</Lines>
  <Paragraphs>568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... Qaq</cp:lastModifiedBy>
  <cp:revision>8</cp:revision>
  <dcterms:created xsi:type="dcterms:W3CDTF">2013-12-23T23:15:00Z</dcterms:created>
  <dcterms:modified xsi:type="dcterms:W3CDTF">2026-07-03T03:15:00Z</dcterms:modified>
  <cp:category/>
</cp:coreProperties>
</file>